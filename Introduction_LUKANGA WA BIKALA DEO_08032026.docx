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8F65E" w14:textId="77777777" w:rsidR="001B2B6A" w:rsidRDefault="001B2B6A">
      <w:pPr>
        <w:autoSpaceDE w:val="0"/>
        <w:autoSpaceDN w:val="0"/>
        <w:spacing w:after="0" w:line="220" w:lineRule="exact"/>
      </w:pPr>
    </w:p>
    <w:p w14:paraId="27002BF9" w14:textId="77777777" w:rsidR="001B2B6A" w:rsidRDefault="001B2B6A">
      <w:pPr>
        <w:autoSpaceDE w:val="0"/>
        <w:autoSpaceDN w:val="0"/>
        <w:spacing w:before="148" w:after="0" w:line="220" w:lineRule="exact"/>
      </w:pPr>
    </w:p>
    <w:p w14:paraId="4CA3AF4C" w14:textId="77777777" w:rsidR="001B2B6A" w:rsidRPr="00EA23C1" w:rsidRDefault="00000000">
      <w:pPr>
        <w:autoSpaceDE w:val="0"/>
        <w:autoSpaceDN w:val="0"/>
        <w:spacing w:after="0" w:line="232" w:lineRule="exact"/>
        <w:ind w:left="1176"/>
        <w:rPr>
          <w:lang w:val="fr-FR"/>
        </w:rPr>
      </w:pPr>
      <w:r w:rsidRPr="00EA23C1">
        <w:rPr>
          <w:rFonts w:ascii="Arial Black" w:eastAsia="Arial Black" w:hAnsi="Arial Black"/>
          <w:color w:val="000000"/>
          <w:spacing w:val="-10"/>
          <w:sz w:val="32"/>
          <w:lang w:val="fr-FR"/>
        </w:rPr>
        <w:t>1</w:t>
      </w:r>
    </w:p>
    <w:p w14:paraId="3E88DE29" w14:textId="77777777" w:rsidR="001B2B6A" w:rsidRPr="00EA23C1" w:rsidRDefault="00000000">
      <w:pPr>
        <w:autoSpaceDE w:val="0"/>
        <w:autoSpaceDN w:val="0"/>
        <w:spacing w:before="422" w:after="0" w:line="166" w:lineRule="exact"/>
        <w:ind w:left="1176"/>
        <w:rPr>
          <w:lang w:val="fr-FR"/>
        </w:rPr>
      </w:pP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INTRODUCTION GENERALE</w:t>
      </w:r>
    </w:p>
    <w:p w14:paraId="23BFA5C9" w14:textId="77777777" w:rsidR="001B2B6A" w:rsidRPr="00EA23C1" w:rsidRDefault="00000000">
      <w:pPr>
        <w:tabs>
          <w:tab w:val="left" w:pos="2256"/>
        </w:tabs>
        <w:autoSpaceDE w:val="0"/>
        <w:autoSpaceDN w:val="0"/>
        <w:spacing w:before="288" w:after="0" w:line="166" w:lineRule="exact"/>
        <w:ind w:left="1536"/>
        <w:rPr>
          <w:lang w:val="fr-FR"/>
        </w:rPr>
      </w:pP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I. </w:t>
      </w:r>
      <w:r w:rsidRPr="00EA23C1">
        <w:rPr>
          <w:lang w:val="fr-FR"/>
        </w:rPr>
        <w:tab/>
      </w: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GENERALITES</w:t>
      </w:r>
    </w:p>
    <w:p w14:paraId="0A47D029" w14:textId="77777777" w:rsidR="001B2B6A" w:rsidRPr="00EA23C1" w:rsidRDefault="00000000">
      <w:pPr>
        <w:autoSpaceDE w:val="0"/>
        <w:autoSpaceDN w:val="0"/>
        <w:spacing w:before="288" w:after="0" w:line="218" w:lineRule="exact"/>
        <w:ind w:left="1884"/>
        <w:rPr>
          <w:lang w:val="fr-FR"/>
        </w:rPr>
      </w:pP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Depuis la naissance de la voiture jusqu’à aujourd’hui, il y a augmentation importante de</w:t>
      </w:r>
    </w:p>
    <w:p w14:paraId="00097AF5" w14:textId="77777777" w:rsidR="001B2B6A" w:rsidRPr="00EA23C1" w:rsidRDefault="00000000">
      <w:pPr>
        <w:autoSpaceDE w:val="0"/>
        <w:autoSpaceDN w:val="0"/>
        <w:spacing w:before="198" w:after="0" w:line="218" w:lineRule="exact"/>
        <w:jc w:val="center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sa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production vu qu’elle rend beaucoup de service, cette augmentation provoque le problème</w:t>
      </w:r>
    </w:p>
    <w:p w14:paraId="06BEB61D" w14:textId="77777777" w:rsidR="001B2B6A" w:rsidRPr="00EA23C1" w:rsidRDefault="00000000">
      <w:pPr>
        <w:autoSpaceDE w:val="0"/>
        <w:autoSpaceDN w:val="0"/>
        <w:spacing w:before="198" w:after="0" w:line="216" w:lineRule="exact"/>
        <w:ind w:left="1176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de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manque des places de stationnement dans les parkings.</w:t>
      </w:r>
    </w:p>
    <w:p w14:paraId="5D5D3759" w14:textId="77777777" w:rsidR="001B2B6A" w:rsidRPr="00EA23C1" w:rsidRDefault="00000000">
      <w:pPr>
        <w:autoSpaceDE w:val="0"/>
        <w:autoSpaceDN w:val="0"/>
        <w:spacing w:before="360" w:after="0" w:line="216" w:lineRule="exact"/>
        <w:ind w:left="1884"/>
        <w:rPr>
          <w:lang w:val="fr-FR"/>
        </w:rPr>
      </w:pP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Nous avons </w:t>
      </w: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remarqués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que les conducteurs avaient des problèmes pour trouver une</w:t>
      </w:r>
    </w:p>
    <w:p w14:paraId="5C213D65" w14:textId="77777777" w:rsidR="001B2B6A" w:rsidRPr="00EA23C1" w:rsidRDefault="00000000">
      <w:pPr>
        <w:autoSpaceDE w:val="0"/>
        <w:autoSpaceDN w:val="0"/>
        <w:spacing w:before="196" w:after="0" w:line="216" w:lineRule="exact"/>
        <w:jc w:val="center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place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de stationnement facilement. Les automobilistes qui tournent dans la ville pour chercher</w:t>
      </w:r>
    </w:p>
    <w:p w14:paraId="023D412F" w14:textId="77777777" w:rsidR="001B2B6A" w:rsidRPr="00EA23C1" w:rsidRDefault="00000000">
      <w:pPr>
        <w:autoSpaceDE w:val="0"/>
        <w:autoSpaceDN w:val="0"/>
        <w:spacing w:before="196" w:after="0" w:line="220" w:lineRule="exact"/>
        <w:jc w:val="center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une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place de parking. Ce qui entraine des embouteillages, de l’encombrement des rues et plus</w:t>
      </w:r>
    </w:p>
    <w:p w14:paraId="02FA545C" w14:textId="77777777" w:rsidR="001B2B6A" w:rsidRPr="00EA23C1" w:rsidRDefault="00000000">
      <w:pPr>
        <w:autoSpaceDE w:val="0"/>
        <w:autoSpaceDN w:val="0"/>
        <w:spacing w:before="196" w:after="0" w:line="216" w:lineRule="exact"/>
        <w:ind w:left="1176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de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ça la perte de temps.</w:t>
      </w:r>
    </w:p>
    <w:p w14:paraId="58830E50" w14:textId="77777777" w:rsidR="001B2B6A" w:rsidRPr="00EA23C1" w:rsidRDefault="00000000">
      <w:pPr>
        <w:autoSpaceDE w:val="0"/>
        <w:autoSpaceDN w:val="0"/>
        <w:spacing w:before="358" w:after="0" w:line="216" w:lineRule="exact"/>
        <w:ind w:left="1944"/>
        <w:rPr>
          <w:color w:val="FF0000"/>
          <w:lang w:val="fr-FR"/>
        </w:rPr>
      </w:pPr>
      <w:commentRangeStart w:id="0"/>
      <w:r w:rsidRPr="00EA23C1">
        <w:rPr>
          <w:rFonts w:ascii="Times New Roman" w:eastAsia="Times New Roman" w:hAnsi="Times New Roman"/>
          <w:color w:val="FF0000"/>
          <w:spacing w:val="-10"/>
          <w:sz w:val="24"/>
          <w:lang w:val="fr-FR"/>
        </w:rPr>
        <w:t>Pour surmonter les problèmes ci-dessus, il faut un système de gestion améliorée des</w:t>
      </w:r>
    </w:p>
    <w:p w14:paraId="36C8E914" w14:textId="77777777" w:rsidR="001B2B6A" w:rsidRPr="00EA23C1" w:rsidRDefault="00000000">
      <w:pPr>
        <w:autoSpaceDE w:val="0"/>
        <w:autoSpaceDN w:val="0"/>
        <w:spacing w:before="200" w:after="0" w:line="216" w:lineRule="exact"/>
        <w:ind w:left="1176"/>
        <w:rPr>
          <w:color w:val="FF0000"/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FF0000"/>
          <w:spacing w:val="-10"/>
          <w:sz w:val="24"/>
          <w:lang w:val="fr-FR"/>
        </w:rPr>
        <w:t>véhicules</w:t>
      </w:r>
      <w:proofErr w:type="gramEnd"/>
      <w:r w:rsidRPr="00EA23C1">
        <w:rPr>
          <w:rFonts w:ascii="Times New Roman" w:eastAsia="Times New Roman" w:hAnsi="Times New Roman"/>
          <w:color w:val="FF0000"/>
          <w:spacing w:val="-10"/>
          <w:sz w:val="24"/>
          <w:lang w:val="fr-FR"/>
        </w:rPr>
        <w:t xml:space="preserve"> dans le parking.</w:t>
      </w:r>
      <w:commentRangeEnd w:id="0"/>
      <w:r w:rsidR="00EA23C1">
        <w:rPr>
          <w:rStyle w:val="CommentReference"/>
        </w:rPr>
        <w:commentReference w:id="0"/>
      </w:r>
    </w:p>
    <w:p w14:paraId="54A2642E" w14:textId="77777777" w:rsidR="001B2B6A" w:rsidRPr="00EA23C1" w:rsidRDefault="00000000">
      <w:pPr>
        <w:autoSpaceDE w:val="0"/>
        <w:autoSpaceDN w:val="0"/>
        <w:spacing w:before="354" w:after="0" w:line="220" w:lineRule="exact"/>
        <w:ind w:left="1884"/>
        <w:rPr>
          <w:lang w:val="fr-FR"/>
        </w:rPr>
      </w:pP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On propose dans ce travail une solution d’une gestion optimisée des parkings pour</w:t>
      </w:r>
    </w:p>
    <w:p w14:paraId="74EA1039" w14:textId="77777777" w:rsidR="001B2B6A" w:rsidRPr="00EA23C1" w:rsidRDefault="00000000">
      <w:pPr>
        <w:autoSpaceDE w:val="0"/>
        <w:autoSpaceDN w:val="0"/>
        <w:spacing w:before="196" w:after="0" w:line="216" w:lineRule="exact"/>
        <w:ind w:left="1176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répondre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et réduire les problèmes liés au stationnement des véhicules.</w:t>
      </w:r>
    </w:p>
    <w:p w14:paraId="527D60E7" w14:textId="77777777" w:rsidR="001B2B6A" w:rsidRPr="00EA23C1" w:rsidRDefault="00000000">
      <w:pPr>
        <w:autoSpaceDE w:val="0"/>
        <w:autoSpaceDN w:val="0"/>
        <w:spacing w:before="358" w:after="0" w:line="216" w:lineRule="exact"/>
        <w:ind w:left="1884"/>
        <w:rPr>
          <w:lang w:val="fr-FR"/>
        </w:rPr>
      </w:pP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La population urbaine en croissance rapide dans tout le monde crée de nombreux</w:t>
      </w:r>
    </w:p>
    <w:p w14:paraId="2EFB640C" w14:textId="77777777" w:rsidR="001B2B6A" w:rsidRPr="00EA23C1" w:rsidRDefault="00000000">
      <w:pPr>
        <w:autoSpaceDE w:val="0"/>
        <w:autoSpaceDN w:val="0"/>
        <w:spacing w:before="196" w:after="0" w:line="218" w:lineRule="exact"/>
        <w:jc w:val="center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problèmes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pour les villes, le stationnement des véhicules étant l’un des problèmes majeurs. Le</w:t>
      </w:r>
    </w:p>
    <w:p w14:paraId="7D39E9F0" w14:textId="77777777" w:rsidR="001B2B6A" w:rsidRPr="00EA23C1" w:rsidRDefault="00000000">
      <w:pPr>
        <w:autoSpaceDE w:val="0"/>
        <w:autoSpaceDN w:val="0"/>
        <w:spacing w:before="198" w:after="0" w:line="216" w:lineRule="exact"/>
        <w:jc w:val="center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nombre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de voitures augmente chaque jour de manière rapide, et cela cause le problème de</w:t>
      </w:r>
    </w:p>
    <w:p w14:paraId="31D08444" w14:textId="77777777" w:rsidR="001B2B6A" w:rsidRPr="00EA23C1" w:rsidRDefault="00000000">
      <w:pPr>
        <w:autoSpaceDE w:val="0"/>
        <w:autoSpaceDN w:val="0"/>
        <w:spacing w:before="196" w:after="0" w:line="170" w:lineRule="exact"/>
        <w:ind w:left="1176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l’encombrement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.</w:t>
      </w:r>
    </w:p>
    <w:p w14:paraId="276EE3B8" w14:textId="77777777" w:rsidR="001B2B6A" w:rsidRPr="00EA23C1" w:rsidRDefault="00000000">
      <w:pPr>
        <w:autoSpaceDE w:val="0"/>
        <w:autoSpaceDN w:val="0"/>
        <w:spacing w:before="406" w:after="0" w:line="216" w:lineRule="exact"/>
        <w:jc w:val="center"/>
        <w:rPr>
          <w:lang w:val="fr-FR"/>
        </w:rPr>
      </w:pP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Les parkings parmi les facteurs les plus importants pour régler cette situation, les parkings</w:t>
      </w:r>
    </w:p>
    <w:p w14:paraId="6422DA77" w14:textId="77777777" w:rsidR="001B2B6A" w:rsidRPr="00EA23C1" w:rsidRDefault="00000000">
      <w:pPr>
        <w:autoSpaceDE w:val="0"/>
        <w:autoSpaceDN w:val="0"/>
        <w:spacing w:before="200" w:after="0" w:line="216" w:lineRule="exact"/>
        <w:jc w:val="center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conventionnels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contiennent beaucoup des problèmes, des grandes surfaces occupées, mal</w:t>
      </w:r>
    </w:p>
    <w:p w14:paraId="2823F228" w14:textId="77777777" w:rsidR="001B2B6A" w:rsidRPr="00EA23C1" w:rsidRDefault="00000000">
      <w:pPr>
        <w:autoSpaceDE w:val="0"/>
        <w:autoSpaceDN w:val="0"/>
        <w:spacing w:before="196" w:after="0" w:line="216" w:lineRule="exact"/>
        <w:ind w:left="1176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sécurisé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et la perte des temps.</w:t>
      </w:r>
    </w:p>
    <w:p w14:paraId="060DA3BA" w14:textId="77777777" w:rsidR="001B2B6A" w:rsidRPr="00EA23C1" w:rsidRDefault="00000000">
      <w:pPr>
        <w:autoSpaceDE w:val="0"/>
        <w:autoSpaceDN w:val="0"/>
        <w:spacing w:before="356" w:after="0" w:line="218" w:lineRule="exact"/>
        <w:ind w:left="1884"/>
        <w:rPr>
          <w:highlight w:val="red"/>
          <w:lang w:val="fr-FR"/>
        </w:rPr>
      </w:pPr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>Le but de ce projet est de mettre en place un système d’automatisation de parking. Les</w:t>
      </w:r>
    </w:p>
    <w:p w14:paraId="544EDD14" w14:textId="77777777" w:rsidR="001B2B6A" w:rsidRPr="00EA23C1" w:rsidRDefault="00000000">
      <w:pPr>
        <w:autoSpaceDE w:val="0"/>
        <w:autoSpaceDN w:val="0"/>
        <w:spacing w:before="200" w:after="0" w:line="216" w:lineRule="exact"/>
        <w:jc w:val="center"/>
        <w:rPr>
          <w:highlight w:val="red"/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>cartes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 xml:space="preserve"> Arduino sont conçues pour réaliser des prototypes et des maquettes des cartes</w:t>
      </w:r>
    </w:p>
    <w:p w14:paraId="70841F2E" w14:textId="77777777" w:rsidR="001B2B6A" w:rsidRPr="00EA23C1" w:rsidRDefault="00000000">
      <w:pPr>
        <w:autoSpaceDE w:val="0"/>
        <w:autoSpaceDN w:val="0"/>
        <w:spacing w:before="196" w:after="0" w:line="216" w:lineRule="exact"/>
        <w:jc w:val="center"/>
        <w:rPr>
          <w:highlight w:val="red"/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>électroniques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 xml:space="preserve"> pour l'informatique embarquée. Elles peuvent être utilisées dans des applications</w:t>
      </w:r>
    </w:p>
    <w:p w14:paraId="17AD1C87" w14:textId="77777777" w:rsidR="001B2B6A" w:rsidRPr="00EA23C1" w:rsidRDefault="00000000">
      <w:pPr>
        <w:autoSpaceDE w:val="0"/>
        <w:autoSpaceDN w:val="0"/>
        <w:spacing w:before="196" w:after="0" w:line="218" w:lineRule="exact"/>
        <w:ind w:left="1176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>comme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 xml:space="preserve"> par exemple une Alarme ‘détectrice de la chaleur, ou une porte </w:t>
      </w:r>
      <w:commentRangeStart w:id="1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>automatique</w:t>
      </w:r>
      <w:commentRangeEnd w:id="1"/>
      <w:r w:rsidR="00EA23C1">
        <w:rPr>
          <w:rStyle w:val="CommentReference"/>
        </w:rPr>
        <w:commentReference w:id="1"/>
      </w:r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>.</w:t>
      </w:r>
    </w:p>
    <w:p w14:paraId="672C2169" w14:textId="77777777" w:rsidR="001B2B6A" w:rsidRPr="00EA23C1" w:rsidRDefault="00000000">
      <w:pPr>
        <w:autoSpaceDE w:val="0"/>
        <w:autoSpaceDN w:val="0"/>
        <w:spacing w:before="356" w:after="0" w:line="220" w:lineRule="exact"/>
        <w:ind w:left="1884"/>
        <w:rPr>
          <w:lang w:val="fr-FR"/>
        </w:rPr>
      </w:pP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L’avancement technologique joue un rôle déterminant dans la concrétisation des</w:t>
      </w:r>
    </w:p>
    <w:p w14:paraId="230AA618" w14:textId="77777777" w:rsidR="001B2B6A" w:rsidRPr="00EA23C1" w:rsidRDefault="00000000">
      <w:pPr>
        <w:autoSpaceDE w:val="0"/>
        <w:autoSpaceDN w:val="0"/>
        <w:spacing w:before="196" w:after="0" w:line="216" w:lineRule="exact"/>
        <w:jc w:val="center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parkings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automatiques. Il facilite le passage des processus entièrement manuels à des systèmes</w:t>
      </w:r>
    </w:p>
    <w:p w14:paraId="6A929E3D" w14:textId="77777777" w:rsidR="001B2B6A" w:rsidRPr="00EA23C1" w:rsidRDefault="00000000">
      <w:pPr>
        <w:autoSpaceDE w:val="0"/>
        <w:autoSpaceDN w:val="0"/>
        <w:spacing w:before="196" w:after="0" w:line="218" w:lineRule="exact"/>
        <w:jc w:val="center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automatisés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, améliorant ainsi l’efficacité et l’expérience utilisateur. Cette transition est rendue</w:t>
      </w:r>
    </w:p>
    <w:p w14:paraId="15CD7ADB" w14:textId="77777777" w:rsidR="001B2B6A" w:rsidRPr="00EA23C1" w:rsidRDefault="00000000">
      <w:pPr>
        <w:autoSpaceDE w:val="0"/>
        <w:autoSpaceDN w:val="0"/>
        <w:spacing w:before="196" w:after="0" w:line="218" w:lineRule="exact"/>
        <w:jc w:val="center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possible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par l’intégration et la coordination des composants électroniques de haute qualité, avec</w:t>
      </w:r>
    </w:p>
    <w:p w14:paraId="06EEDE3B" w14:textId="77777777" w:rsidR="001B2B6A" w:rsidRPr="00EA23C1" w:rsidRDefault="00000000">
      <w:pPr>
        <w:autoSpaceDE w:val="0"/>
        <w:autoSpaceDN w:val="0"/>
        <w:spacing w:before="200" w:after="0" w:line="216" w:lineRule="exact"/>
        <w:jc w:val="center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des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plateformes comme Arduino servant de cerveau central pour le contrôle et la gestion des</w:t>
      </w:r>
    </w:p>
    <w:p w14:paraId="14D03987" w14:textId="77777777" w:rsidR="001B2B6A" w:rsidRPr="00EA23C1" w:rsidRDefault="00000000">
      <w:pPr>
        <w:autoSpaceDE w:val="0"/>
        <w:autoSpaceDN w:val="0"/>
        <w:spacing w:before="196" w:after="0" w:line="216" w:lineRule="exact"/>
        <w:ind w:left="1176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différentes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fonctionnalités du parking.</w:t>
      </w:r>
    </w:p>
    <w:p w14:paraId="133BBD72" w14:textId="77777777" w:rsidR="001B2B6A" w:rsidRPr="00EA23C1" w:rsidRDefault="001B2B6A">
      <w:pPr>
        <w:rPr>
          <w:lang w:val="fr-FR"/>
        </w:rPr>
        <w:sectPr w:rsidR="001B2B6A" w:rsidRPr="00EA23C1">
          <w:pgSz w:w="11906" w:h="16838"/>
          <w:pgMar w:top="240" w:right="240" w:bottom="192" w:left="240" w:header="720" w:footer="720" w:gutter="0"/>
          <w:cols w:space="720"/>
          <w:docGrid w:linePitch="360"/>
        </w:sectPr>
      </w:pPr>
    </w:p>
    <w:p w14:paraId="75DF8A3D" w14:textId="77777777" w:rsidR="001B2B6A" w:rsidRPr="00EA23C1" w:rsidRDefault="001B2B6A">
      <w:pPr>
        <w:autoSpaceDE w:val="0"/>
        <w:autoSpaceDN w:val="0"/>
        <w:spacing w:after="0" w:line="220" w:lineRule="exact"/>
        <w:rPr>
          <w:lang w:val="fr-FR"/>
        </w:rPr>
      </w:pPr>
    </w:p>
    <w:p w14:paraId="1BC73F79" w14:textId="77777777" w:rsidR="001B2B6A" w:rsidRPr="00EA23C1" w:rsidRDefault="001B2B6A">
      <w:pPr>
        <w:autoSpaceDE w:val="0"/>
        <w:autoSpaceDN w:val="0"/>
        <w:spacing w:after="0" w:line="220" w:lineRule="exact"/>
        <w:rPr>
          <w:lang w:val="fr-FR"/>
        </w:rPr>
      </w:pPr>
    </w:p>
    <w:p w14:paraId="45DABB6E" w14:textId="77777777" w:rsidR="001B2B6A" w:rsidRPr="00EA23C1" w:rsidRDefault="001B2B6A">
      <w:pPr>
        <w:autoSpaceDE w:val="0"/>
        <w:autoSpaceDN w:val="0"/>
        <w:spacing w:after="0" w:line="220" w:lineRule="exact"/>
        <w:rPr>
          <w:lang w:val="fr-FR"/>
        </w:rPr>
      </w:pPr>
    </w:p>
    <w:p w14:paraId="735546D2" w14:textId="77777777" w:rsidR="001B2B6A" w:rsidRPr="00EA23C1" w:rsidRDefault="001B2B6A">
      <w:pPr>
        <w:autoSpaceDE w:val="0"/>
        <w:autoSpaceDN w:val="0"/>
        <w:spacing w:after="0" w:line="220" w:lineRule="exact"/>
        <w:rPr>
          <w:lang w:val="fr-FR"/>
        </w:rPr>
      </w:pPr>
    </w:p>
    <w:p w14:paraId="298ADAA8" w14:textId="77777777" w:rsidR="001B2B6A" w:rsidRPr="00EA23C1" w:rsidRDefault="001B2B6A">
      <w:pPr>
        <w:autoSpaceDE w:val="0"/>
        <w:autoSpaceDN w:val="0"/>
        <w:spacing w:before="130" w:after="0" w:line="220" w:lineRule="exact"/>
        <w:rPr>
          <w:lang w:val="fr-FR"/>
        </w:rPr>
      </w:pPr>
    </w:p>
    <w:p w14:paraId="4EF315F4" w14:textId="77777777" w:rsidR="001B2B6A" w:rsidRPr="00EA23C1" w:rsidRDefault="00000000">
      <w:pPr>
        <w:autoSpaceDE w:val="0"/>
        <w:autoSpaceDN w:val="0"/>
        <w:spacing w:after="0" w:line="216" w:lineRule="exact"/>
        <w:jc w:val="center"/>
        <w:rPr>
          <w:lang w:val="fr-FR"/>
        </w:rPr>
      </w:pP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Les villes ont fortement besoin des systèmes de stationnement des voitures avancés pour lutter</w:t>
      </w:r>
    </w:p>
    <w:p w14:paraId="5E9E10F3" w14:textId="77777777" w:rsidR="001B2B6A" w:rsidRPr="00EA23C1" w:rsidRDefault="00000000">
      <w:pPr>
        <w:autoSpaceDE w:val="0"/>
        <w:autoSpaceDN w:val="0"/>
        <w:spacing w:before="200" w:after="0" w:line="216" w:lineRule="exact"/>
        <w:jc w:val="center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contre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ces problèmes et des nombreuses nouvelles technologies ont été développées pour aider</w:t>
      </w:r>
    </w:p>
    <w:p w14:paraId="70FD15E9" w14:textId="77777777" w:rsidR="001B2B6A" w:rsidRPr="00EA23C1" w:rsidRDefault="00000000">
      <w:pPr>
        <w:autoSpaceDE w:val="0"/>
        <w:autoSpaceDN w:val="0"/>
        <w:spacing w:before="196" w:after="0" w:line="216" w:lineRule="exact"/>
        <w:ind w:left="1176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à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résoudre ces problèmes.</w:t>
      </w:r>
    </w:p>
    <w:p w14:paraId="383E9178" w14:textId="77777777" w:rsidR="001B2B6A" w:rsidRPr="00EA23C1" w:rsidRDefault="00000000">
      <w:pPr>
        <w:autoSpaceDE w:val="0"/>
        <w:autoSpaceDN w:val="0"/>
        <w:spacing w:before="360" w:after="0" w:line="218" w:lineRule="exact"/>
        <w:ind w:left="1176"/>
        <w:rPr>
          <w:lang w:val="fr-FR"/>
        </w:rPr>
      </w:pP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Notre projet consiste à mettre en place un système de gestion optimisé de parking.</w:t>
      </w:r>
    </w:p>
    <w:p w14:paraId="535F6BF4" w14:textId="77777777" w:rsidR="001B2B6A" w:rsidRPr="00EA23C1" w:rsidRDefault="001B2B6A">
      <w:pPr>
        <w:rPr>
          <w:lang w:val="fr-FR"/>
        </w:rPr>
        <w:sectPr w:rsidR="001B2B6A" w:rsidRPr="00EA23C1"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 w14:paraId="0EBD54CC" w14:textId="77777777" w:rsidR="001B2B6A" w:rsidRPr="00EA23C1" w:rsidRDefault="001B2B6A">
      <w:pPr>
        <w:autoSpaceDE w:val="0"/>
        <w:autoSpaceDN w:val="0"/>
        <w:spacing w:after="0" w:line="220" w:lineRule="exact"/>
        <w:rPr>
          <w:lang w:val="fr-FR"/>
        </w:rPr>
      </w:pPr>
    </w:p>
    <w:p w14:paraId="106AD1D5" w14:textId="77777777" w:rsidR="001B2B6A" w:rsidRPr="00EA23C1" w:rsidRDefault="001B2B6A">
      <w:pPr>
        <w:autoSpaceDE w:val="0"/>
        <w:autoSpaceDN w:val="0"/>
        <w:spacing w:before="148" w:after="0" w:line="220" w:lineRule="exact"/>
        <w:rPr>
          <w:lang w:val="fr-FR"/>
        </w:rPr>
      </w:pPr>
    </w:p>
    <w:p w14:paraId="6D0082F0" w14:textId="77777777" w:rsidR="001B2B6A" w:rsidRPr="00EA23C1" w:rsidRDefault="00000000">
      <w:pPr>
        <w:autoSpaceDE w:val="0"/>
        <w:autoSpaceDN w:val="0"/>
        <w:spacing w:after="0" w:line="236" w:lineRule="exact"/>
        <w:ind w:left="1176"/>
        <w:rPr>
          <w:lang w:val="fr-FR"/>
        </w:rPr>
      </w:pPr>
      <w:r w:rsidRPr="00EA23C1">
        <w:rPr>
          <w:rFonts w:ascii="Arial Black" w:eastAsia="Arial Black" w:hAnsi="Arial Black"/>
          <w:color w:val="000000"/>
          <w:spacing w:val="-10"/>
          <w:sz w:val="32"/>
          <w:lang w:val="fr-FR"/>
        </w:rPr>
        <w:t>3</w:t>
      </w:r>
    </w:p>
    <w:p w14:paraId="47AC119F" w14:textId="77777777" w:rsidR="001B2B6A" w:rsidRPr="00EA23C1" w:rsidRDefault="00000000">
      <w:pPr>
        <w:tabs>
          <w:tab w:val="left" w:pos="2256"/>
        </w:tabs>
        <w:autoSpaceDE w:val="0"/>
        <w:autoSpaceDN w:val="0"/>
        <w:spacing w:before="374" w:after="0" w:line="204" w:lineRule="exact"/>
        <w:ind w:left="1536"/>
        <w:rPr>
          <w:lang w:val="fr-FR"/>
        </w:rPr>
      </w:pPr>
      <w:commentRangeStart w:id="2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>II</w:t>
      </w:r>
      <w:commentRangeEnd w:id="2"/>
      <w:r w:rsidR="00EA23C1">
        <w:rPr>
          <w:rStyle w:val="CommentReference"/>
        </w:rPr>
        <w:commentReference w:id="2"/>
      </w:r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 xml:space="preserve">. </w:t>
      </w:r>
      <w:r w:rsidRPr="00EA23C1">
        <w:rPr>
          <w:highlight w:val="red"/>
          <w:lang w:val="fr-FR"/>
        </w:rPr>
        <w:tab/>
      </w:r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>ETAT DE LA QUESTION</w:t>
      </w:r>
    </w:p>
    <w:p w14:paraId="2F2CD1E9" w14:textId="77777777" w:rsidR="001B2B6A" w:rsidRPr="00EA23C1" w:rsidRDefault="00000000">
      <w:pPr>
        <w:autoSpaceDE w:val="0"/>
        <w:autoSpaceDN w:val="0"/>
        <w:spacing w:before="252" w:after="0" w:line="218" w:lineRule="exact"/>
        <w:ind w:left="1884"/>
        <w:rPr>
          <w:highlight w:val="red"/>
          <w:lang w:val="fr-FR"/>
        </w:rPr>
      </w:pPr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>Elle est une partie qui nous permet de nous situer par rapport à d’autres chercheurs qui,</w:t>
      </w:r>
    </w:p>
    <w:p w14:paraId="657DA69E" w14:textId="77777777" w:rsidR="001B2B6A" w:rsidRPr="00EA23C1" w:rsidRDefault="00000000">
      <w:pPr>
        <w:autoSpaceDE w:val="0"/>
        <w:autoSpaceDN w:val="0"/>
        <w:spacing w:before="198" w:after="0" w:line="216" w:lineRule="exact"/>
        <w:jc w:val="center"/>
        <w:rPr>
          <w:highlight w:val="red"/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>sans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 xml:space="preserve"> doute ont dû aborder et analyser le même problème sous un autre angle, peut-être dans le</w:t>
      </w:r>
    </w:p>
    <w:p w14:paraId="206DE679" w14:textId="77777777" w:rsidR="001B2B6A" w:rsidRPr="00EA23C1" w:rsidRDefault="00000000">
      <w:pPr>
        <w:autoSpaceDE w:val="0"/>
        <w:autoSpaceDN w:val="0"/>
        <w:spacing w:before="196" w:after="0" w:line="218" w:lineRule="exact"/>
        <w:ind w:left="1176"/>
        <w:rPr>
          <w:highlight w:val="red"/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>même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 xml:space="preserve"> domaine (1). C’est le cas de :</w:t>
      </w:r>
    </w:p>
    <w:p w14:paraId="332F7917" w14:textId="77777777" w:rsidR="001B2B6A" w:rsidRPr="00EA23C1" w:rsidRDefault="00000000">
      <w:pPr>
        <w:autoSpaceDE w:val="0"/>
        <w:autoSpaceDN w:val="0"/>
        <w:spacing w:before="356" w:after="0" w:line="218" w:lineRule="exact"/>
        <w:ind w:left="1596"/>
        <w:rPr>
          <w:highlight w:val="red"/>
          <w:lang w:val="fr-FR"/>
        </w:rPr>
      </w:pPr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>►HASSAN HAMMIOUI qui nous parle dans son thème intitulé</w:t>
      </w: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 xml:space="preserve"> «PARKING</w:t>
      </w:r>
      <w:proofErr w:type="gramEnd"/>
    </w:p>
    <w:p w14:paraId="3F45259F" w14:textId="77777777" w:rsidR="001B2B6A" w:rsidRPr="00EA23C1" w:rsidRDefault="00000000">
      <w:pPr>
        <w:autoSpaceDE w:val="0"/>
        <w:autoSpaceDN w:val="0"/>
        <w:spacing w:before="82" w:after="0" w:line="166" w:lineRule="exact"/>
        <w:ind w:left="1956"/>
        <w:rPr>
          <w:highlight w:val="red"/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>INTELLIGENT»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>.</w:t>
      </w:r>
    </w:p>
    <w:p w14:paraId="5AC11C6D" w14:textId="77777777" w:rsidR="001B2B6A" w:rsidRPr="00EA23C1" w:rsidRDefault="00000000">
      <w:pPr>
        <w:autoSpaceDE w:val="0"/>
        <w:autoSpaceDN w:val="0"/>
        <w:spacing w:before="292" w:after="0" w:line="218" w:lineRule="exact"/>
        <w:jc w:val="center"/>
        <w:rPr>
          <w:highlight w:val="red"/>
          <w:lang w:val="fr-FR"/>
        </w:rPr>
      </w:pPr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>Il conclut en disant que, pour répondre aux problèmes de stationnement, le parking intelligent</w:t>
      </w:r>
    </w:p>
    <w:p w14:paraId="3D6C6F5E" w14:textId="77777777" w:rsidR="001B2B6A" w:rsidRPr="00EA23C1" w:rsidRDefault="00000000">
      <w:pPr>
        <w:autoSpaceDE w:val="0"/>
        <w:autoSpaceDN w:val="0"/>
        <w:spacing w:before="192" w:after="0" w:line="220" w:lineRule="exact"/>
        <w:jc w:val="center"/>
        <w:rPr>
          <w:highlight w:val="red"/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>représente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 xml:space="preserve"> une alternative au garage classique, il tire un grand profil de l’espace disponible, le</w:t>
      </w:r>
    </w:p>
    <w:p w14:paraId="03F946F6" w14:textId="77777777" w:rsidR="001B2B6A" w:rsidRPr="00EA23C1" w:rsidRDefault="00000000">
      <w:pPr>
        <w:autoSpaceDE w:val="0"/>
        <w:autoSpaceDN w:val="0"/>
        <w:spacing w:before="196" w:after="0" w:line="218" w:lineRule="exact"/>
        <w:jc w:val="center"/>
        <w:rPr>
          <w:highlight w:val="red"/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>système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 xml:space="preserve"> de parking constitue la solution idéale pour automatiser Le processus d’entrée et de</w:t>
      </w:r>
    </w:p>
    <w:p w14:paraId="0D240EBB" w14:textId="77777777" w:rsidR="001B2B6A" w:rsidRPr="00EA23C1" w:rsidRDefault="00000000">
      <w:pPr>
        <w:autoSpaceDE w:val="0"/>
        <w:autoSpaceDN w:val="0"/>
        <w:spacing w:before="196" w:after="0" w:line="218" w:lineRule="exact"/>
        <w:jc w:val="center"/>
        <w:rPr>
          <w:highlight w:val="red"/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>sortie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>1. En examinant le problème dans l’idée de cet auteur qui, été lié toujours à la mise en</w:t>
      </w:r>
    </w:p>
    <w:p w14:paraId="3B55DAB9" w14:textId="77777777" w:rsidR="001B2B6A" w:rsidRPr="00EA23C1" w:rsidRDefault="00000000">
      <w:pPr>
        <w:autoSpaceDE w:val="0"/>
        <w:autoSpaceDN w:val="0"/>
        <w:spacing w:before="196" w:after="0" w:line="220" w:lineRule="exact"/>
        <w:jc w:val="center"/>
        <w:rPr>
          <w:highlight w:val="red"/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>place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 xml:space="preserve"> d’un système d’automatisation de parking ; nous faisant aussi face à ces difficultés</w:t>
      </w:r>
    </w:p>
    <w:p w14:paraId="67B4CD49" w14:textId="77777777" w:rsidR="001B2B6A" w:rsidRPr="00EA23C1" w:rsidRDefault="00000000">
      <w:pPr>
        <w:autoSpaceDE w:val="0"/>
        <w:autoSpaceDN w:val="0"/>
        <w:spacing w:before="196" w:after="0" w:line="216" w:lineRule="exact"/>
        <w:jc w:val="center"/>
        <w:rPr>
          <w:highlight w:val="red"/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>voulons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 xml:space="preserve"> proposer une piste de solution dans la même optique que HASSAN HAMMIOUI en</w:t>
      </w:r>
    </w:p>
    <w:p w14:paraId="1E3460CF" w14:textId="77777777" w:rsidR="001B2B6A" w:rsidRPr="00EA23C1" w:rsidRDefault="00000000">
      <w:pPr>
        <w:autoSpaceDE w:val="0"/>
        <w:autoSpaceDN w:val="0"/>
        <w:spacing w:before="200" w:after="0" w:line="216" w:lineRule="exact"/>
        <w:jc w:val="center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>implémentant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 xml:space="preserve"> un système qui sera mis à la disposition des chauffeurs, système devant gérer et</w:t>
      </w:r>
    </w:p>
    <w:p w14:paraId="5A729F44" w14:textId="77777777" w:rsidR="001B2B6A" w:rsidRPr="00EA23C1" w:rsidRDefault="00000000">
      <w:pPr>
        <w:autoSpaceDE w:val="0"/>
        <w:autoSpaceDN w:val="0"/>
        <w:spacing w:before="196" w:after="0" w:line="216" w:lineRule="exact"/>
        <w:ind w:left="1176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améliorer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le processus de parquer les véhicules.</w:t>
      </w:r>
    </w:p>
    <w:p w14:paraId="7A54EB23" w14:textId="77777777" w:rsidR="001B2B6A" w:rsidRPr="00EA23C1" w:rsidRDefault="00000000">
      <w:pPr>
        <w:tabs>
          <w:tab w:val="left" w:pos="2256"/>
        </w:tabs>
        <w:autoSpaceDE w:val="0"/>
        <w:autoSpaceDN w:val="0"/>
        <w:spacing w:before="318" w:after="0" w:line="204" w:lineRule="exact"/>
        <w:ind w:left="1536"/>
        <w:rPr>
          <w:lang w:val="fr-FR"/>
        </w:rPr>
      </w:pP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III. </w:t>
      </w:r>
      <w:r w:rsidRPr="00EA23C1">
        <w:rPr>
          <w:lang w:val="fr-FR"/>
        </w:rPr>
        <w:tab/>
      </w: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PROBLEMATIQUE</w:t>
      </w:r>
    </w:p>
    <w:p w14:paraId="26CD8C16" w14:textId="77777777" w:rsidR="001B2B6A" w:rsidRPr="00EA23C1" w:rsidRDefault="00000000">
      <w:pPr>
        <w:autoSpaceDE w:val="0"/>
        <w:autoSpaceDN w:val="0"/>
        <w:spacing w:before="364" w:after="0" w:line="218" w:lineRule="exact"/>
        <w:ind w:left="1884"/>
        <w:rPr>
          <w:highlight w:val="magenta"/>
          <w:lang w:val="fr-FR"/>
        </w:rPr>
      </w:pPr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magenta"/>
          <w:lang w:val="fr-FR"/>
        </w:rPr>
        <w:t>La problématique est l’art de poser clairement les problèmes et résoudre en suivant les</w:t>
      </w:r>
    </w:p>
    <w:p w14:paraId="3683F0E6" w14:textId="77777777" w:rsidR="001B2B6A" w:rsidRPr="00EA23C1" w:rsidRDefault="00000000">
      <w:pPr>
        <w:autoSpaceDE w:val="0"/>
        <w:autoSpaceDN w:val="0"/>
        <w:spacing w:before="198" w:after="0" w:line="218" w:lineRule="exact"/>
        <w:jc w:val="center"/>
        <w:rPr>
          <w:highlight w:val="magenta"/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magenta"/>
          <w:lang w:val="fr-FR"/>
        </w:rPr>
        <w:t>transformations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magenta"/>
          <w:lang w:val="fr-FR"/>
        </w:rPr>
        <w:t xml:space="preserve"> dans les réflexions scientifique. Aujourd’hui, les établissements de parking</w:t>
      </w:r>
    </w:p>
    <w:p w14:paraId="7EBD7746" w14:textId="77777777" w:rsidR="001B2B6A" w:rsidRPr="00EA23C1" w:rsidRDefault="00000000">
      <w:pPr>
        <w:autoSpaceDE w:val="0"/>
        <w:autoSpaceDN w:val="0"/>
        <w:spacing w:before="196" w:after="0" w:line="218" w:lineRule="exact"/>
        <w:jc w:val="center"/>
        <w:rPr>
          <w:highlight w:val="magenta"/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magenta"/>
          <w:lang w:val="fr-FR"/>
        </w:rPr>
        <w:t>sont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magenta"/>
          <w:lang w:val="fr-FR"/>
        </w:rPr>
        <w:t xml:space="preserve"> séduit par les avantages offerts par L’informatique dans la gestion de leurs services</w:t>
      </w:r>
    </w:p>
    <w:p w14:paraId="4595C2D2" w14:textId="77777777" w:rsidR="001B2B6A" w:rsidRPr="00EA23C1" w:rsidRDefault="00000000">
      <w:pPr>
        <w:autoSpaceDE w:val="0"/>
        <w:autoSpaceDN w:val="0"/>
        <w:spacing w:before="200" w:after="0" w:line="216" w:lineRule="exact"/>
        <w:jc w:val="center"/>
        <w:rPr>
          <w:highlight w:val="magenta"/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magenta"/>
          <w:lang w:val="fr-FR"/>
        </w:rPr>
        <w:t>notamment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magenta"/>
          <w:lang w:val="fr-FR"/>
        </w:rPr>
        <w:t xml:space="preserve"> les stationnements des véhicules et les parkings des véhicules. Le parking RVA est</w:t>
      </w:r>
    </w:p>
    <w:p w14:paraId="1D5FDF03" w14:textId="77777777" w:rsidR="001B2B6A" w:rsidRPr="00EA23C1" w:rsidRDefault="00000000">
      <w:pPr>
        <w:autoSpaceDE w:val="0"/>
        <w:autoSpaceDN w:val="0"/>
        <w:spacing w:before="196" w:after="0" w:line="216" w:lineRule="exact"/>
        <w:jc w:val="center"/>
        <w:rPr>
          <w:highlight w:val="magenta"/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magenta"/>
          <w:lang w:val="fr-FR"/>
        </w:rPr>
        <w:t>parmi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magenta"/>
          <w:lang w:val="fr-FR"/>
        </w:rPr>
        <w:t xml:space="preserve"> les bons établissements dans la province du Lualaba, mais malheureusement tous les</w:t>
      </w:r>
    </w:p>
    <w:p w14:paraId="01FB3F13" w14:textId="77777777" w:rsidR="001B2B6A" w:rsidRPr="00EA23C1" w:rsidRDefault="00000000">
      <w:pPr>
        <w:autoSpaceDE w:val="0"/>
        <w:autoSpaceDN w:val="0"/>
        <w:spacing w:before="200" w:after="0" w:line="216" w:lineRule="exact"/>
        <w:jc w:val="center"/>
        <w:rPr>
          <w:highlight w:val="magenta"/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magenta"/>
          <w:lang w:val="fr-FR"/>
        </w:rPr>
        <w:t>services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magenta"/>
          <w:lang w:val="fr-FR"/>
        </w:rPr>
        <w:t xml:space="preserve"> de ce dernier ne sont même pas informatisés et cela engendre plusieurs difficultés dans</w:t>
      </w:r>
    </w:p>
    <w:p w14:paraId="1EAF6C3C" w14:textId="77777777" w:rsidR="001B2B6A" w:rsidRPr="00EA23C1" w:rsidRDefault="00000000">
      <w:pPr>
        <w:autoSpaceDE w:val="0"/>
        <w:autoSpaceDN w:val="0"/>
        <w:spacing w:before="196" w:after="0" w:line="216" w:lineRule="exact"/>
        <w:jc w:val="center"/>
        <w:rPr>
          <w:highlight w:val="magenta"/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magenta"/>
          <w:lang w:val="fr-FR"/>
        </w:rPr>
        <w:t>la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magenta"/>
          <w:lang w:val="fr-FR"/>
        </w:rPr>
        <w:t xml:space="preserve"> gestion des véhicules. A savoir que le parking est géré par agent et surveillé par des agents</w:t>
      </w:r>
    </w:p>
    <w:p w14:paraId="4AD7F358" w14:textId="77777777" w:rsidR="001B2B6A" w:rsidRPr="00EA23C1" w:rsidRDefault="00000000">
      <w:pPr>
        <w:autoSpaceDE w:val="0"/>
        <w:autoSpaceDN w:val="0"/>
        <w:spacing w:before="200" w:after="0" w:line="216" w:lineRule="exact"/>
        <w:jc w:val="center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magenta"/>
          <w:lang w:val="fr-FR"/>
        </w:rPr>
        <w:t>des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magenta"/>
          <w:lang w:val="fr-FR"/>
        </w:rPr>
        <w:t xml:space="preserve"> sécurités. </w:t>
      </w: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magenta"/>
          <w:lang w:val="fr-FR"/>
        </w:rPr>
        <w:t>Suite aux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magenta"/>
          <w:lang w:val="fr-FR"/>
        </w:rPr>
        <w:t xml:space="preserve"> difficultés rencontrées, quelques questions à savoir ont été </w:t>
      </w:r>
      <w:commentRangeStart w:id="3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magenta"/>
          <w:lang w:val="fr-FR"/>
        </w:rPr>
        <w:t>soulevées</w:t>
      </w:r>
      <w:commentRangeEnd w:id="3"/>
      <w:r w:rsidR="00EA23C1">
        <w:rPr>
          <w:rStyle w:val="CommentReference"/>
        </w:rPr>
        <w:commentReference w:id="3"/>
      </w:r>
    </w:p>
    <w:p w14:paraId="599F54A1" w14:textId="77777777" w:rsidR="001B2B6A" w:rsidRPr="00EA23C1" w:rsidRDefault="00000000">
      <w:pPr>
        <w:autoSpaceDE w:val="0"/>
        <w:autoSpaceDN w:val="0"/>
        <w:spacing w:before="250" w:after="0" w:line="162" w:lineRule="exact"/>
        <w:ind w:left="1176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sur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ce propos :</w:t>
      </w:r>
    </w:p>
    <w:p w14:paraId="507E8046" w14:textId="77777777" w:rsidR="001B2B6A" w:rsidRPr="00EA23C1" w:rsidRDefault="00000000">
      <w:pPr>
        <w:autoSpaceDE w:val="0"/>
        <w:autoSpaceDN w:val="0"/>
        <w:spacing w:before="358" w:after="0" w:line="216" w:lineRule="exact"/>
        <w:ind w:left="1536"/>
        <w:rPr>
          <w:highlight w:val="red"/>
          <w:lang w:val="fr-FR"/>
        </w:rPr>
      </w:pPr>
      <w:commentRangeStart w:id="4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>▬</w:t>
      </w:r>
      <w:commentRangeEnd w:id="4"/>
      <w:r w:rsidR="00EA23C1">
        <w:rPr>
          <w:rStyle w:val="CommentReference"/>
        </w:rPr>
        <w:commentReference w:id="4"/>
      </w:r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>Comment allons-nous faire pour bannir les encombrements, les embouteillages des</w:t>
      </w:r>
    </w:p>
    <w:p w14:paraId="200BEAD4" w14:textId="77777777" w:rsidR="001B2B6A" w:rsidRPr="00EA23C1" w:rsidRDefault="00000000">
      <w:pPr>
        <w:autoSpaceDE w:val="0"/>
        <w:autoSpaceDN w:val="0"/>
        <w:spacing w:before="200" w:after="0" w:line="216" w:lineRule="exact"/>
        <w:ind w:left="1896"/>
        <w:rPr>
          <w:highlight w:val="red"/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>véhicules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 xml:space="preserve"> sur un emplacement de stationnement ?</w:t>
      </w:r>
    </w:p>
    <w:p w14:paraId="043C81FD" w14:textId="77777777" w:rsidR="001B2B6A" w:rsidRPr="00EA23C1" w:rsidRDefault="00000000">
      <w:pPr>
        <w:autoSpaceDE w:val="0"/>
        <w:autoSpaceDN w:val="0"/>
        <w:spacing w:before="196" w:after="0" w:line="216" w:lineRule="exact"/>
        <w:ind w:left="1536"/>
        <w:rPr>
          <w:lang w:val="fr-FR"/>
        </w:rPr>
      </w:pPr>
      <w:r w:rsidRPr="00EA23C1">
        <w:rPr>
          <w:rFonts w:ascii="Times New Roman" w:eastAsia="Times New Roman" w:hAnsi="Times New Roman"/>
          <w:color w:val="000000"/>
          <w:spacing w:val="-10"/>
          <w:sz w:val="24"/>
          <w:highlight w:val="red"/>
          <w:lang w:val="fr-FR"/>
        </w:rPr>
        <w:t>▬Que faut-il faire pour lutter contre les mauvais stationnements automobiles ?</w:t>
      </w:r>
    </w:p>
    <w:p w14:paraId="20537884" w14:textId="77777777" w:rsidR="001B2B6A" w:rsidRPr="00EA23C1" w:rsidRDefault="001B2B6A">
      <w:pPr>
        <w:rPr>
          <w:lang w:val="fr-FR"/>
        </w:rPr>
        <w:sectPr w:rsidR="001B2B6A" w:rsidRPr="00EA23C1"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 w14:paraId="3D431CDF" w14:textId="77777777" w:rsidR="001B2B6A" w:rsidRPr="00EA23C1" w:rsidRDefault="001B2B6A">
      <w:pPr>
        <w:autoSpaceDE w:val="0"/>
        <w:autoSpaceDN w:val="0"/>
        <w:spacing w:after="0" w:line="220" w:lineRule="exact"/>
        <w:rPr>
          <w:lang w:val="fr-FR"/>
        </w:rPr>
      </w:pPr>
    </w:p>
    <w:p w14:paraId="52B76456" w14:textId="77777777" w:rsidR="001B2B6A" w:rsidRPr="00EA23C1" w:rsidRDefault="001B2B6A">
      <w:pPr>
        <w:autoSpaceDE w:val="0"/>
        <w:autoSpaceDN w:val="0"/>
        <w:spacing w:after="0" w:line="220" w:lineRule="exact"/>
        <w:rPr>
          <w:lang w:val="fr-FR"/>
        </w:rPr>
      </w:pPr>
    </w:p>
    <w:p w14:paraId="60912277" w14:textId="77777777" w:rsidR="001B2B6A" w:rsidRPr="00EA23C1" w:rsidRDefault="001B2B6A">
      <w:pPr>
        <w:autoSpaceDE w:val="0"/>
        <w:autoSpaceDN w:val="0"/>
        <w:spacing w:after="0" w:line="220" w:lineRule="exact"/>
        <w:rPr>
          <w:lang w:val="fr-FR"/>
        </w:rPr>
      </w:pPr>
    </w:p>
    <w:p w14:paraId="3AE4064C" w14:textId="77777777" w:rsidR="001B2B6A" w:rsidRPr="00EA23C1" w:rsidRDefault="001B2B6A">
      <w:pPr>
        <w:autoSpaceDE w:val="0"/>
        <w:autoSpaceDN w:val="0"/>
        <w:spacing w:after="0" w:line="220" w:lineRule="exact"/>
        <w:rPr>
          <w:lang w:val="fr-FR"/>
        </w:rPr>
      </w:pPr>
    </w:p>
    <w:p w14:paraId="58D26DFF" w14:textId="77777777" w:rsidR="001B2B6A" w:rsidRPr="00EA23C1" w:rsidRDefault="001B2B6A">
      <w:pPr>
        <w:autoSpaceDE w:val="0"/>
        <w:autoSpaceDN w:val="0"/>
        <w:spacing w:before="132" w:after="0" w:line="220" w:lineRule="exact"/>
        <w:rPr>
          <w:lang w:val="fr-FR"/>
        </w:rPr>
      </w:pPr>
    </w:p>
    <w:p w14:paraId="1BD2A80E" w14:textId="77777777" w:rsidR="001B2B6A" w:rsidRPr="00EA23C1" w:rsidRDefault="00000000">
      <w:pPr>
        <w:tabs>
          <w:tab w:val="left" w:pos="2256"/>
        </w:tabs>
        <w:autoSpaceDE w:val="0"/>
        <w:autoSpaceDN w:val="0"/>
        <w:spacing w:after="0" w:line="162" w:lineRule="exact"/>
        <w:ind w:left="1536"/>
        <w:rPr>
          <w:lang w:val="fr-FR"/>
        </w:rPr>
      </w:pP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IV. </w:t>
      </w:r>
      <w:r w:rsidRPr="00EA23C1">
        <w:rPr>
          <w:lang w:val="fr-FR"/>
        </w:rPr>
        <w:tab/>
      </w: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HYPOTHESES</w:t>
      </w:r>
    </w:p>
    <w:p w14:paraId="7B85E172" w14:textId="77777777" w:rsidR="001B2B6A" w:rsidRPr="00EA23C1" w:rsidRDefault="00000000">
      <w:pPr>
        <w:autoSpaceDE w:val="0"/>
        <w:autoSpaceDN w:val="0"/>
        <w:spacing w:before="406" w:after="0" w:line="218" w:lineRule="exact"/>
        <w:ind w:left="1884"/>
        <w:rPr>
          <w:lang w:val="fr-FR"/>
        </w:rPr>
      </w:pP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L’hypothèse est définie comme étant une solution provisoire aux questions que l’on se</w:t>
      </w:r>
    </w:p>
    <w:p w14:paraId="5A26D3BD" w14:textId="77777777" w:rsidR="001B2B6A" w:rsidRPr="00EA23C1" w:rsidRDefault="00000000">
      <w:pPr>
        <w:autoSpaceDE w:val="0"/>
        <w:autoSpaceDN w:val="0"/>
        <w:spacing w:before="194" w:after="0" w:line="220" w:lineRule="exact"/>
        <w:ind w:left="1176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pose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à propos de l’objectif de la recherche après l’observation et l’analyse.</w:t>
      </w:r>
    </w:p>
    <w:p w14:paraId="1E95E748" w14:textId="77777777" w:rsidR="001B2B6A" w:rsidRPr="00EA23C1" w:rsidRDefault="00000000">
      <w:pPr>
        <w:autoSpaceDE w:val="0"/>
        <w:autoSpaceDN w:val="0"/>
        <w:spacing w:before="354" w:after="0" w:line="220" w:lineRule="exact"/>
        <w:jc w:val="center"/>
        <w:rPr>
          <w:lang w:val="fr-FR"/>
        </w:rPr>
      </w:pPr>
      <w:commentRangeStart w:id="5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La mise en place d’un système de gestion automatique des parkings est la solution que nous</w:t>
      </w:r>
    </w:p>
    <w:p w14:paraId="77D68507" w14:textId="77777777" w:rsidR="001B2B6A" w:rsidRPr="00EA23C1" w:rsidRDefault="00000000">
      <w:pPr>
        <w:autoSpaceDE w:val="0"/>
        <w:autoSpaceDN w:val="0"/>
        <w:spacing w:before="198" w:after="0" w:line="216" w:lineRule="exact"/>
        <w:jc w:val="center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proposons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à notre champ de recherche comme système palliatif aux problèmes de gestion des</w:t>
      </w:r>
    </w:p>
    <w:p w14:paraId="7BBA4F81" w14:textId="77777777" w:rsidR="001B2B6A" w:rsidRPr="00EA23C1" w:rsidRDefault="00000000">
      <w:pPr>
        <w:autoSpaceDE w:val="0"/>
        <w:autoSpaceDN w:val="0"/>
        <w:spacing w:before="198" w:after="0" w:line="216" w:lineRule="exact"/>
        <w:ind w:left="1176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véhicules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dans le parking.</w:t>
      </w:r>
      <w:commentRangeEnd w:id="5"/>
      <w:r w:rsidR="00EA23C1">
        <w:rPr>
          <w:rStyle w:val="CommentReference"/>
        </w:rPr>
        <w:commentReference w:id="5"/>
      </w:r>
    </w:p>
    <w:p w14:paraId="358912B5" w14:textId="77777777" w:rsidR="001B2B6A" w:rsidRPr="00EA23C1" w:rsidRDefault="00000000">
      <w:pPr>
        <w:autoSpaceDE w:val="0"/>
        <w:autoSpaceDN w:val="0"/>
        <w:spacing w:before="358" w:after="0" w:line="166" w:lineRule="exact"/>
        <w:ind w:left="1536"/>
        <w:rPr>
          <w:lang w:val="fr-FR"/>
        </w:rPr>
      </w:pPr>
      <w:commentRangeStart w:id="6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1. CHOIX ET INTERET</w:t>
      </w:r>
    </w:p>
    <w:p w14:paraId="669F738E" w14:textId="77777777" w:rsidR="001B2B6A" w:rsidRPr="00EA23C1" w:rsidRDefault="00000000">
      <w:pPr>
        <w:autoSpaceDE w:val="0"/>
        <w:autoSpaceDN w:val="0"/>
        <w:spacing w:before="250" w:after="0" w:line="166" w:lineRule="exact"/>
        <w:ind w:left="1536"/>
        <w:rPr>
          <w:lang w:val="fr-FR"/>
        </w:rPr>
      </w:pP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1.</w:t>
      </w: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1.CHOIX</w:t>
      </w:r>
      <w:proofErr w:type="gramEnd"/>
    </w:p>
    <w:p w14:paraId="0E210B92" w14:textId="77777777" w:rsidR="001B2B6A" w:rsidRPr="00EA23C1" w:rsidRDefault="00000000">
      <w:pPr>
        <w:autoSpaceDE w:val="0"/>
        <w:autoSpaceDN w:val="0"/>
        <w:spacing w:before="406" w:after="0" w:line="216" w:lineRule="exact"/>
        <w:ind w:left="1884"/>
        <w:rPr>
          <w:lang w:val="fr-FR"/>
        </w:rPr>
      </w:pP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Notre choix a porté sur la mise sur pied d'un système automatisé pour la gestion des</w:t>
      </w:r>
    </w:p>
    <w:p w14:paraId="24C5929E" w14:textId="77777777" w:rsidR="001B2B6A" w:rsidRPr="00EA23C1" w:rsidRDefault="00000000">
      <w:pPr>
        <w:autoSpaceDE w:val="0"/>
        <w:autoSpaceDN w:val="0"/>
        <w:spacing w:before="194" w:after="0" w:line="220" w:lineRule="exact"/>
        <w:jc w:val="center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véhicules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avec pour objectif principal de pouvoir maximiser l’efficacité de l’utilisation des</w:t>
      </w:r>
    </w:p>
    <w:p w14:paraId="4A96822D" w14:textId="77777777" w:rsidR="001B2B6A" w:rsidRPr="00EA23C1" w:rsidRDefault="00000000">
      <w:pPr>
        <w:autoSpaceDE w:val="0"/>
        <w:autoSpaceDN w:val="0"/>
        <w:spacing w:before="198" w:after="0" w:line="216" w:lineRule="exact"/>
        <w:jc w:val="center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espaces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de stationnement. Cela inclut :</w:t>
      </w:r>
      <w:r w:rsidRPr="00EA23C1">
        <w:rPr>
          <w:rFonts w:ascii="Times New Roman,Bold" w:eastAsia="Times New Roman,Bold" w:hAnsi="Times New Roman,Bold"/>
          <w:b/>
          <w:color w:val="000000"/>
          <w:spacing w:val="-10"/>
          <w:sz w:val="24"/>
          <w:lang w:val="fr-FR"/>
        </w:rPr>
        <w:t xml:space="preserve"> L’optimisation de l’espace, la réduction du trafic de</w:t>
      </w:r>
    </w:p>
    <w:p w14:paraId="0B0CDCD4" w14:textId="77777777" w:rsidR="001B2B6A" w:rsidRPr="00EA23C1" w:rsidRDefault="00000000">
      <w:pPr>
        <w:autoSpaceDE w:val="0"/>
        <w:autoSpaceDN w:val="0"/>
        <w:spacing w:before="202" w:after="0" w:line="168" w:lineRule="exact"/>
        <w:ind w:left="1176"/>
        <w:rPr>
          <w:lang w:val="fr-FR"/>
        </w:rPr>
      </w:pPr>
      <w:proofErr w:type="gramStart"/>
      <w:r w:rsidRPr="00EA23C1">
        <w:rPr>
          <w:rFonts w:ascii="Times New Roman,Bold" w:eastAsia="Times New Roman,Bold" w:hAnsi="Times New Roman,Bold"/>
          <w:b/>
          <w:color w:val="000000"/>
          <w:spacing w:val="-10"/>
          <w:sz w:val="24"/>
          <w:lang w:val="fr-FR"/>
        </w:rPr>
        <w:t>circulation</w:t>
      </w:r>
      <w:proofErr w:type="gramEnd"/>
      <w:r w:rsidRPr="00EA23C1">
        <w:rPr>
          <w:rFonts w:ascii="Times New Roman,Bold" w:eastAsia="Times New Roman,Bold" w:hAnsi="Times New Roman,Bold"/>
          <w:b/>
          <w:color w:val="000000"/>
          <w:spacing w:val="-10"/>
          <w:sz w:val="24"/>
          <w:lang w:val="fr-FR"/>
        </w:rPr>
        <w:t xml:space="preserve"> et l’amélioration de la sécurité</w:t>
      </w:r>
    </w:p>
    <w:p w14:paraId="07807AC0" w14:textId="77777777" w:rsidR="001B2B6A" w:rsidRPr="00EA23C1" w:rsidRDefault="00000000">
      <w:pPr>
        <w:autoSpaceDE w:val="0"/>
        <w:autoSpaceDN w:val="0"/>
        <w:spacing w:before="404" w:after="0" w:line="216" w:lineRule="exact"/>
        <w:jc w:val="center"/>
        <w:rPr>
          <w:lang w:val="fr-FR"/>
        </w:rPr>
      </w:pP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Le choix d'un système automatisé du parking est de faciliter le volume de travail et sécuriser</w:t>
      </w:r>
    </w:p>
    <w:p w14:paraId="66F1C109" w14:textId="77777777" w:rsidR="001B2B6A" w:rsidRPr="00EA23C1" w:rsidRDefault="00000000">
      <w:pPr>
        <w:autoSpaceDE w:val="0"/>
        <w:autoSpaceDN w:val="0"/>
        <w:spacing w:before="196" w:after="0" w:line="168" w:lineRule="exact"/>
        <w:ind w:left="1176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les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véhicules.</w:t>
      </w:r>
    </w:p>
    <w:p w14:paraId="63875354" w14:textId="77777777" w:rsidR="001B2B6A" w:rsidRPr="00EA23C1" w:rsidRDefault="00000000">
      <w:pPr>
        <w:autoSpaceDE w:val="0"/>
        <w:autoSpaceDN w:val="0"/>
        <w:spacing w:before="408" w:after="0" w:line="164" w:lineRule="exact"/>
        <w:ind w:left="1536"/>
        <w:rPr>
          <w:lang w:val="fr-FR"/>
        </w:rPr>
      </w:pP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1.</w:t>
      </w: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2.INTERET</w:t>
      </w:r>
      <w:proofErr w:type="gramEnd"/>
    </w:p>
    <w:p w14:paraId="5994AE48" w14:textId="77777777" w:rsidR="001B2B6A" w:rsidRPr="00EA23C1" w:rsidRDefault="00000000">
      <w:pPr>
        <w:autoSpaceDE w:val="0"/>
        <w:autoSpaceDN w:val="0"/>
        <w:spacing w:before="242" w:after="0" w:line="222" w:lineRule="exact"/>
        <w:ind w:left="1536"/>
        <w:rPr>
          <w:lang w:val="fr-FR"/>
        </w:rPr>
      </w:pP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∞</w:t>
      </w:r>
      <w:r w:rsidRPr="00EA23C1">
        <w:rPr>
          <w:rFonts w:ascii="Times New Roman,Bold" w:eastAsia="Times New Roman,Bold" w:hAnsi="Times New Roman,Bold"/>
          <w:b/>
          <w:color w:val="000000"/>
          <w:spacing w:val="-10"/>
          <w:sz w:val="24"/>
          <w:lang w:val="fr-FR"/>
        </w:rPr>
        <w:t>Intérêt Personnel</w:t>
      </w: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: Le sujet de notre actuel travail présente plusieurs avantages et</w:t>
      </w:r>
    </w:p>
    <w:p w14:paraId="37EEE828" w14:textId="77777777" w:rsidR="001B2B6A" w:rsidRPr="00EA23C1" w:rsidRDefault="00000000">
      <w:pPr>
        <w:autoSpaceDE w:val="0"/>
        <w:autoSpaceDN w:val="0"/>
        <w:spacing w:before="196" w:after="0" w:line="218" w:lineRule="exact"/>
        <w:ind w:left="1896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intérêts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personnel. Tout d’abord il nous permet de développer nos compétences en</w:t>
      </w:r>
    </w:p>
    <w:p w14:paraId="634D24DD" w14:textId="77777777" w:rsidR="001B2B6A" w:rsidRPr="00EA23C1" w:rsidRDefault="00000000">
      <w:pPr>
        <w:autoSpaceDE w:val="0"/>
        <w:autoSpaceDN w:val="0"/>
        <w:spacing w:before="196" w:after="0" w:line="218" w:lineRule="exact"/>
        <w:ind w:left="1896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matière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de conception et d’automatisation, ainsi qu’une compréhension des besoins</w:t>
      </w:r>
    </w:p>
    <w:p w14:paraId="218C266D" w14:textId="77777777" w:rsidR="001B2B6A" w:rsidRPr="00EA23C1" w:rsidRDefault="00000000">
      <w:pPr>
        <w:autoSpaceDE w:val="0"/>
        <w:autoSpaceDN w:val="0"/>
        <w:spacing w:before="198" w:after="0" w:line="216" w:lineRule="exact"/>
        <w:ind w:left="1896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spécifiques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dans le secteur Public.</w:t>
      </w:r>
    </w:p>
    <w:p w14:paraId="18AAEBE8" w14:textId="77777777" w:rsidR="001B2B6A" w:rsidRPr="00EA23C1" w:rsidRDefault="00000000">
      <w:pPr>
        <w:autoSpaceDE w:val="0"/>
        <w:autoSpaceDN w:val="0"/>
        <w:spacing w:before="354" w:after="0" w:line="220" w:lineRule="exact"/>
        <w:jc w:val="center"/>
        <w:rPr>
          <w:lang w:val="fr-FR"/>
        </w:rPr>
      </w:pP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L’automatisation de parking peut également nous donner une expérience professionnelle</w:t>
      </w:r>
    </w:p>
    <w:p w14:paraId="7028E19E" w14:textId="77777777" w:rsidR="001B2B6A" w:rsidRPr="00EA23C1" w:rsidRDefault="00000000">
      <w:pPr>
        <w:autoSpaceDE w:val="0"/>
        <w:autoSpaceDN w:val="0"/>
        <w:spacing w:before="198" w:after="0" w:line="216" w:lineRule="exact"/>
        <w:jc w:val="center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précieuse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et nous aider à nous marquer sur le marché du travail, en particulier si nous</w:t>
      </w:r>
    </w:p>
    <w:p w14:paraId="6B646F65" w14:textId="77777777" w:rsidR="001B2B6A" w:rsidRPr="00EA23C1" w:rsidRDefault="00000000">
      <w:pPr>
        <w:autoSpaceDE w:val="0"/>
        <w:autoSpaceDN w:val="0"/>
        <w:spacing w:before="198" w:after="0" w:line="216" w:lineRule="exact"/>
        <w:ind w:left="1176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envisagions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une carrière dans le système embarqué.</w:t>
      </w:r>
    </w:p>
    <w:p w14:paraId="07125F6B" w14:textId="77777777" w:rsidR="001B2B6A" w:rsidRPr="00EA23C1" w:rsidRDefault="00000000">
      <w:pPr>
        <w:autoSpaceDE w:val="0"/>
        <w:autoSpaceDN w:val="0"/>
        <w:spacing w:before="350" w:after="0" w:line="222" w:lineRule="exact"/>
        <w:ind w:left="1536"/>
        <w:rPr>
          <w:lang w:val="fr-FR"/>
        </w:rPr>
      </w:pP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∞</w:t>
      </w:r>
      <w:r w:rsidRPr="00EA23C1">
        <w:rPr>
          <w:rFonts w:ascii="Times New Roman,Bold" w:eastAsia="Times New Roman,Bold" w:hAnsi="Times New Roman,Bold"/>
          <w:b/>
          <w:color w:val="000000"/>
          <w:spacing w:val="-10"/>
          <w:sz w:val="24"/>
          <w:lang w:val="fr-FR"/>
        </w:rPr>
        <w:t>Intérêt Scientifique</w:t>
      </w: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: En ce qui concerne l’intérêt scientifique, notre travail représente</w:t>
      </w:r>
    </w:p>
    <w:p w14:paraId="66E34ABC" w14:textId="77777777" w:rsidR="001B2B6A" w:rsidRPr="00EA23C1" w:rsidRDefault="00000000">
      <w:pPr>
        <w:autoSpaceDE w:val="0"/>
        <w:autoSpaceDN w:val="0"/>
        <w:spacing w:before="200" w:after="0" w:line="216" w:lineRule="exact"/>
        <w:ind w:left="1896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une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lumineuse de connaissance pour les étudiants à venir qui souhaitent orienter leurs</w:t>
      </w:r>
    </w:p>
    <w:p w14:paraId="38B6F759" w14:textId="77777777" w:rsidR="001B2B6A" w:rsidRPr="00EA23C1" w:rsidRDefault="00000000">
      <w:pPr>
        <w:autoSpaceDE w:val="0"/>
        <w:autoSpaceDN w:val="0"/>
        <w:spacing w:before="198" w:after="0" w:line="216" w:lineRule="exact"/>
        <w:ind w:left="1896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recherches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dans la même direction que la nôtre, dans le même domaine de compétence.</w:t>
      </w:r>
    </w:p>
    <w:p w14:paraId="5E3BDE22" w14:textId="77777777" w:rsidR="001B2B6A" w:rsidRPr="00EA23C1" w:rsidRDefault="00000000">
      <w:pPr>
        <w:autoSpaceDE w:val="0"/>
        <w:autoSpaceDN w:val="0"/>
        <w:spacing w:before="152" w:after="0" w:line="262" w:lineRule="exact"/>
        <w:ind w:left="1536"/>
        <w:rPr>
          <w:lang w:val="fr-FR"/>
        </w:rPr>
      </w:pP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∞</w:t>
      </w:r>
      <w:r w:rsidRPr="00EA23C1">
        <w:rPr>
          <w:rFonts w:ascii="Times New Roman,Bold" w:eastAsia="Times New Roman,Bold" w:hAnsi="Times New Roman,Bold"/>
          <w:b/>
          <w:color w:val="000000"/>
          <w:spacing w:val="-10"/>
          <w:sz w:val="24"/>
          <w:lang w:val="fr-FR"/>
        </w:rPr>
        <w:t>Intérêt Social</w:t>
      </w: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: En abordant ce sujet, nous voulons d’une part rappeler à l’État congolais</w:t>
      </w:r>
    </w:p>
    <w:p w14:paraId="39C59F29" w14:textId="77777777" w:rsidR="001B2B6A" w:rsidRPr="00EA23C1" w:rsidRDefault="00000000">
      <w:pPr>
        <w:autoSpaceDE w:val="0"/>
        <w:autoSpaceDN w:val="0"/>
        <w:spacing w:before="194" w:after="0" w:line="220" w:lineRule="exact"/>
        <w:ind w:left="1896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les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avantages qu’offre un système de gestion informatisé. En outre, ce travail peut avoir</w:t>
      </w:r>
    </w:p>
    <w:p w14:paraId="6D77B571" w14:textId="77777777" w:rsidR="001B2B6A" w:rsidRPr="00EA23C1" w:rsidRDefault="00000000">
      <w:pPr>
        <w:autoSpaceDE w:val="0"/>
        <w:autoSpaceDN w:val="0"/>
        <w:spacing w:before="196" w:after="0" w:line="220" w:lineRule="exact"/>
        <w:ind w:left="1896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un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impact significatif. Tout d’abord, un tel système peut faciliter l’enregistrement précis</w:t>
      </w:r>
    </w:p>
    <w:p w14:paraId="2478B02E" w14:textId="77777777" w:rsidR="001B2B6A" w:rsidRPr="00EA23C1" w:rsidRDefault="00000000">
      <w:pPr>
        <w:autoSpaceDE w:val="0"/>
        <w:autoSpaceDN w:val="0"/>
        <w:spacing w:before="196" w:after="0" w:line="216" w:lineRule="exact"/>
        <w:ind w:left="1896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des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véhicules et faire une bonne gestion automobile. Cela peut aider à réduire les</w:t>
      </w:r>
    </w:p>
    <w:p w14:paraId="450B9F90" w14:textId="77777777" w:rsidR="001B2B6A" w:rsidRPr="00EA23C1" w:rsidRDefault="00000000">
      <w:pPr>
        <w:autoSpaceDE w:val="0"/>
        <w:autoSpaceDN w:val="0"/>
        <w:spacing w:before="198" w:after="0" w:line="218" w:lineRule="exact"/>
        <w:ind w:left="1896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embouteillages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dans le parking, ce qui peut améliorer la transparence du parking.</w:t>
      </w:r>
    </w:p>
    <w:p w14:paraId="69F542C2" w14:textId="77777777" w:rsidR="001B2B6A" w:rsidRPr="00EA23C1" w:rsidRDefault="001B2B6A">
      <w:pPr>
        <w:rPr>
          <w:lang w:val="fr-FR"/>
        </w:rPr>
        <w:sectPr w:rsidR="001B2B6A" w:rsidRPr="00EA23C1">
          <w:pgSz w:w="11906" w:h="16838"/>
          <w:pgMar w:top="240" w:right="240" w:bottom="186" w:left="240" w:header="720" w:footer="720" w:gutter="0"/>
          <w:cols w:space="720"/>
          <w:docGrid w:linePitch="360"/>
        </w:sectPr>
      </w:pPr>
    </w:p>
    <w:p w14:paraId="010EF874" w14:textId="77777777" w:rsidR="001B2B6A" w:rsidRPr="00EA23C1" w:rsidRDefault="001B2B6A">
      <w:pPr>
        <w:autoSpaceDE w:val="0"/>
        <w:autoSpaceDN w:val="0"/>
        <w:spacing w:after="0" w:line="220" w:lineRule="exact"/>
        <w:rPr>
          <w:lang w:val="fr-FR"/>
        </w:rPr>
      </w:pPr>
    </w:p>
    <w:p w14:paraId="365E23CD" w14:textId="77777777" w:rsidR="001B2B6A" w:rsidRPr="00EA23C1" w:rsidRDefault="001B2B6A">
      <w:pPr>
        <w:autoSpaceDE w:val="0"/>
        <w:autoSpaceDN w:val="0"/>
        <w:spacing w:before="152" w:after="0" w:line="220" w:lineRule="exact"/>
        <w:rPr>
          <w:lang w:val="fr-FR"/>
        </w:rPr>
      </w:pPr>
    </w:p>
    <w:p w14:paraId="54904903" w14:textId="77777777" w:rsidR="001B2B6A" w:rsidRPr="00EA23C1" w:rsidRDefault="00000000">
      <w:pPr>
        <w:autoSpaceDE w:val="0"/>
        <w:autoSpaceDN w:val="0"/>
        <w:spacing w:after="0" w:line="232" w:lineRule="exact"/>
        <w:ind w:left="1176"/>
        <w:rPr>
          <w:lang w:val="fr-FR"/>
        </w:rPr>
      </w:pPr>
      <w:r w:rsidRPr="00EA23C1">
        <w:rPr>
          <w:rFonts w:ascii="Arial Black" w:eastAsia="Arial Black" w:hAnsi="Arial Black"/>
          <w:color w:val="000000"/>
          <w:spacing w:val="-10"/>
          <w:sz w:val="32"/>
          <w:lang w:val="fr-FR"/>
        </w:rPr>
        <w:t>5</w:t>
      </w:r>
    </w:p>
    <w:p w14:paraId="3E4DDFB7" w14:textId="77777777" w:rsidR="001B2B6A" w:rsidRPr="00EA23C1" w:rsidRDefault="00000000">
      <w:pPr>
        <w:tabs>
          <w:tab w:val="left" w:pos="2256"/>
        </w:tabs>
        <w:autoSpaceDE w:val="0"/>
        <w:autoSpaceDN w:val="0"/>
        <w:spacing w:before="360" w:after="0" w:line="218" w:lineRule="exact"/>
        <w:ind w:left="1536"/>
        <w:rPr>
          <w:lang w:val="fr-FR"/>
        </w:rPr>
      </w:pP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V. </w:t>
      </w:r>
      <w:r w:rsidRPr="00EA23C1">
        <w:rPr>
          <w:lang w:val="fr-FR"/>
        </w:rPr>
        <w:tab/>
      </w: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DELIMITATION DU SUJET (CHAMP DE L’ETUDE)</w:t>
      </w:r>
    </w:p>
    <w:p w14:paraId="4C8C5156" w14:textId="77777777" w:rsidR="001B2B6A" w:rsidRPr="00EA23C1" w:rsidRDefault="00000000">
      <w:pPr>
        <w:autoSpaceDE w:val="0"/>
        <w:autoSpaceDN w:val="0"/>
        <w:spacing w:before="358" w:after="0" w:line="216" w:lineRule="exact"/>
        <w:ind w:left="1884"/>
        <w:rPr>
          <w:lang w:val="fr-FR"/>
        </w:rPr>
      </w:pP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Pour bien mener ce travail il nous sera important, de définir les limites de notre domaine</w:t>
      </w:r>
    </w:p>
    <w:p w14:paraId="3E1932A0" w14:textId="77777777" w:rsidR="001B2B6A" w:rsidRPr="00EA23C1" w:rsidRDefault="00000000">
      <w:pPr>
        <w:autoSpaceDE w:val="0"/>
        <w:autoSpaceDN w:val="0"/>
        <w:spacing w:before="196" w:after="0" w:line="220" w:lineRule="exact"/>
        <w:jc w:val="center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d’étude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. Notre étude portera son attention au sein du parking RVA, particulièrement dans la</w:t>
      </w:r>
    </w:p>
    <w:p w14:paraId="67B7EA8E" w14:textId="77777777" w:rsidR="001B2B6A" w:rsidRPr="00EA23C1" w:rsidRDefault="00000000">
      <w:pPr>
        <w:autoSpaceDE w:val="0"/>
        <w:autoSpaceDN w:val="0"/>
        <w:spacing w:before="196" w:after="0" w:line="216" w:lineRule="exact"/>
        <w:ind w:left="1176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gestion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des véhicules.</w:t>
      </w:r>
    </w:p>
    <w:p w14:paraId="15AE3FE7" w14:textId="77777777" w:rsidR="001B2B6A" w:rsidRPr="00EA23C1" w:rsidRDefault="00000000">
      <w:pPr>
        <w:tabs>
          <w:tab w:val="left" w:pos="2256"/>
        </w:tabs>
        <w:autoSpaceDE w:val="0"/>
        <w:autoSpaceDN w:val="0"/>
        <w:spacing w:before="354" w:after="0" w:line="166" w:lineRule="exact"/>
        <w:ind w:left="1536"/>
        <w:rPr>
          <w:lang w:val="fr-FR"/>
        </w:rPr>
      </w:pP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VI. </w:t>
      </w:r>
      <w:r w:rsidRPr="00EA23C1">
        <w:rPr>
          <w:lang w:val="fr-FR"/>
        </w:rPr>
        <w:tab/>
      </w: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SUBDIVISION DU TRAVAIL</w:t>
      </w:r>
    </w:p>
    <w:p w14:paraId="58D62D20" w14:textId="77777777" w:rsidR="001B2B6A" w:rsidRPr="00EA23C1" w:rsidRDefault="00000000">
      <w:pPr>
        <w:autoSpaceDE w:val="0"/>
        <w:autoSpaceDN w:val="0"/>
        <w:spacing w:before="406" w:after="0" w:line="216" w:lineRule="exact"/>
        <w:jc w:val="center"/>
        <w:rPr>
          <w:lang w:val="fr-FR"/>
        </w:rPr>
      </w:pP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Selon notre objectif et les résultats attendus pour une bonne réalisation du travail, ce travail</w:t>
      </w:r>
    </w:p>
    <w:p w14:paraId="2B8E04E9" w14:textId="77777777" w:rsidR="001B2B6A" w:rsidRPr="00EA23C1" w:rsidRDefault="00000000">
      <w:pPr>
        <w:autoSpaceDE w:val="0"/>
        <w:autoSpaceDN w:val="0"/>
        <w:spacing w:before="196" w:after="0" w:line="218" w:lineRule="exact"/>
        <w:jc w:val="center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portera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sur </w:t>
      </w: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trois(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3) chapitres, hormis l’introduction et la conclusion, nous avons les chapitres</w:t>
      </w:r>
    </w:p>
    <w:p w14:paraId="025F21C9" w14:textId="77777777" w:rsidR="001B2B6A" w:rsidRPr="00EA23C1" w:rsidRDefault="00000000">
      <w:pPr>
        <w:autoSpaceDE w:val="0"/>
        <w:autoSpaceDN w:val="0"/>
        <w:spacing w:before="198" w:after="0" w:line="166" w:lineRule="exact"/>
        <w:ind w:left="1176"/>
        <w:rPr>
          <w:lang w:val="fr-FR"/>
        </w:rPr>
      </w:pPr>
      <w:proofErr w:type="gramStart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suivants</w:t>
      </w:r>
      <w:proofErr w:type="gramEnd"/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:</w:t>
      </w:r>
    </w:p>
    <w:p w14:paraId="169FC5E8" w14:textId="77777777" w:rsidR="001B2B6A" w:rsidRPr="00EA23C1" w:rsidRDefault="00000000">
      <w:pPr>
        <w:autoSpaceDE w:val="0"/>
        <w:autoSpaceDN w:val="0"/>
        <w:spacing w:before="406" w:after="0" w:line="208" w:lineRule="exact"/>
        <w:ind w:left="2256"/>
        <w:rPr>
          <w:lang w:val="fr-FR"/>
        </w:rPr>
      </w:pP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►CHAPITRE PREMIER :</w:t>
      </w:r>
      <w:r w:rsidRPr="00EA23C1">
        <w:rPr>
          <w:rFonts w:ascii="Times New Roman,Bold" w:eastAsia="Times New Roman,Bold" w:hAnsi="Times New Roman,Bold"/>
          <w:b/>
          <w:color w:val="000000"/>
          <w:spacing w:val="-10"/>
          <w:sz w:val="24"/>
          <w:lang w:val="fr-FR"/>
        </w:rPr>
        <w:t xml:space="preserve"> REVUE DE LA LITTERATURE ;</w:t>
      </w:r>
    </w:p>
    <w:p w14:paraId="0A781D5E" w14:textId="77777777" w:rsidR="001B2B6A" w:rsidRPr="00EA23C1" w:rsidRDefault="00000000">
      <w:pPr>
        <w:autoSpaceDE w:val="0"/>
        <w:autoSpaceDN w:val="0"/>
        <w:spacing w:before="206" w:after="0" w:line="200" w:lineRule="exact"/>
        <w:ind w:left="2256"/>
        <w:rPr>
          <w:lang w:val="fr-FR"/>
        </w:rPr>
      </w:pP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►DEUXIEME CHAPITRE :</w:t>
      </w:r>
      <w:r w:rsidRPr="00EA23C1">
        <w:rPr>
          <w:rFonts w:ascii="Times New Roman,Bold" w:eastAsia="Times New Roman,Bold" w:hAnsi="Times New Roman,Bold"/>
          <w:b/>
          <w:color w:val="000000"/>
          <w:spacing w:val="-10"/>
          <w:sz w:val="24"/>
          <w:lang w:val="fr-FR"/>
        </w:rPr>
        <w:t xml:space="preserve"> METHODOLOGIE</w:t>
      </w: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;</w:t>
      </w:r>
    </w:p>
    <w:p w14:paraId="3D0B5F96" w14:textId="77777777" w:rsidR="001B2B6A" w:rsidRPr="00EA23C1" w:rsidRDefault="00000000">
      <w:pPr>
        <w:autoSpaceDE w:val="0"/>
        <w:autoSpaceDN w:val="0"/>
        <w:spacing w:before="214" w:after="0" w:line="200" w:lineRule="exact"/>
        <w:ind w:left="2256"/>
        <w:rPr>
          <w:lang w:val="fr-FR"/>
        </w:rPr>
      </w:pP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►TROISIEME CHAPITRE nommé</w:t>
      </w:r>
      <w:r w:rsidRPr="00EA23C1">
        <w:rPr>
          <w:rFonts w:ascii="Times New Roman,Bold" w:eastAsia="Times New Roman,Bold" w:hAnsi="Times New Roman,Bold"/>
          <w:b/>
          <w:color w:val="000000"/>
          <w:spacing w:val="-10"/>
          <w:sz w:val="24"/>
          <w:lang w:val="fr-FR"/>
        </w:rPr>
        <w:t xml:space="preserve"> CONCEPTION DU SYSTEME</w:t>
      </w: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 xml:space="preserve"> ;</w:t>
      </w:r>
    </w:p>
    <w:p w14:paraId="785EDF6C" w14:textId="77777777" w:rsidR="001B2B6A" w:rsidRPr="00EA23C1" w:rsidRDefault="00000000">
      <w:pPr>
        <w:autoSpaceDE w:val="0"/>
        <w:autoSpaceDN w:val="0"/>
        <w:spacing w:before="214" w:after="0" w:line="210" w:lineRule="exact"/>
        <w:ind w:left="2256"/>
        <w:rPr>
          <w:lang w:val="fr-FR"/>
        </w:rPr>
      </w:pP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►QUATRIEME CHAPITRE :</w:t>
      </w:r>
      <w:r w:rsidRPr="00EA23C1">
        <w:rPr>
          <w:rFonts w:ascii="Times New Roman,Bold" w:eastAsia="Times New Roman,Bold" w:hAnsi="Times New Roman,Bold"/>
          <w:b/>
          <w:color w:val="000000"/>
          <w:spacing w:val="-10"/>
          <w:sz w:val="24"/>
          <w:lang w:val="fr-FR"/>
        </w:rPr>
        <w:t xml:space="preserve"> IMPLEMENTATION DE LA SOLUTION</w:t>
      </w:r>
    </w:p>
    <w:p w14:paraId="6AAE1B95" w14:textId="77777777" w:rsidR="001B2B6A" w:rsidRPr="00EA23C1" w:rsidRDefault="00000000">
      <w:pPr>
        <w:autoSpaceDE w:val="0"/>
        <w:autoSpaceDN w:val="0"/>
        <w:spacing w:before="208" w:after="0" w:line="210" w:lineRule="exact"/>
        <w:ind w:left="2616"/>
        <w:rPr>
          <w:lang w:val="fr-FR"/>
        </w:rPr>
      </w:pPr>
      <w:r w:rsidRPr="00EA23C1">
        <w:rPr>
          <w:rFonts w:ascii="Times New Roman,Bold" w:eastAsia="Times New Roman,Bold" w:hAnsi="Times New Roman,Bold"/>
          <w:b/>
          <w:color w:val="000000"/>
          <w:spacing w:val="-10"/>
          <w:sz w:val="24"/>
          <w:lang w:val="fr-FR"/>
        </w:rPr>
        <w:t>PROPOSEE ;</w:t>
      </w:r>
    </w:p>
    <w:p w14:paraId="34650BF4" w14:textId="77777777" w:rsidR="001B2B6A" w:rsidRPr="00EA23C1" w:rsidRDefault="00000000">
      <w:pPr>
        <w:autoSpaceDE w:val="0"/>
        <w:autoSpaceDN w:val="0"/>
        <w:spacing w:before="200" w:after="0" w:line="210" w:lineRule="exact"/>
        <w:ind w:left="2256"/>
        <w:rPr>
          <w:lang w:val="fr-FR"/>
        </w:rPr>
      </w:pPr>
      <w:r w:rsidRPr="00EA23C1">
        <w:rPr>
          <w:rFonts w:ascii="Times New Roman" w:eastAsia="Times New Roman" w:hAnsi="Times New Roman"/>
          <w:color w:val="000000"/>
          <w:spacing w:val="-10"/>
          <w:sz w:val="24"/>
          <w:lang w:val="fr-FR"/>
        </w:rPr>
        <w:t>►CINQUIEME CHAPITRE :</w:t>
      </w:r>
      <w:r w:rsidRPr="00EA23C1">
        <w:rPr>
          <w:rFonts w:ascii="Times New Roman,Bold" w:eastAsia="Times New Roman,Bold" w:hAnsi="Times New Roman,Bold"/>
          <w:b/>
          <w:color w:val="000000"/>
          <w:spacing w:val="-10"/>
          <w:sz w:val="24"/>
          <w:lang w:val="fr-FR"/>
        </w:rPr>
        <w:t xml:space="preserve"> RESULTATS ET EVALUATIONS.</w:t>
      </w:r>
      <w:commentRangeEnd w:id="6"/>
      <w:r w:rsidR="00EA23C1">
        <w:rPr>
          <w:rStyle w:val="CommentReference"/>
        </w:rPr>
        <w:commentReference w:id="6"/>
      </w:r>
    </w:p>
    <w:p w14:paraId="23886DE7" w14:textId="77777777" w:rsidR="001B2B6A" w:rsidRPr="00EA23C1" w:rsidRDefault="001B2B6A">
      <w:pPr>
        <w:rPr>
          <w:lang w:val="fr-FR"/>
        </w:rPr>
        <w:sectPr w:rsidR="001B2B6A" w:rsidRPr="00EA23C1"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 w14:paraId="43ECFDBA" w14:textId="77777777" w:rsidR="001B2B6A" w:rsidRPr="00EA23C1" w:rsidRDefault="00000000">
      <w:pPr>
        <w:autoSpaceDE w:val="0"/>
        <w:autoSpaceDN w:val="0"/>
        <w:spacing w:after="0" w:line="220" w:lineRule="exact"/>
        <w:rPr>
          <w:lang w:val="fr-FR"/>
        </w:rPr>
      </w:pPr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77A362F2" wp14:editId="5217D0A1">
            <wp:simplePos x="0" y="0"/>
            <wp:positionH relativeFrom="page">
              <wp:posOffset>952500</wp:posOffset>
            </wp:positionH>
            <wp:positionV relativeFrom="page">
              <wp:posOffset>2959100</wp:posOffset>
            </wp:positionV>
            <wp:extent cx="5689600" cy="110490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allowOverlap="1" wp14:anchorId="76AB8DEC" wp14:editId="2E7083FB">
            <wp:simplePos x="0" y="0"/>
            <wp:positionH relativeFrom="page">
              <wp:posOffset>2508250</wp:posOffset>
            </wp:positionH>
            <wp:positionV relativeFrom="page">
              <wp:posOffset>3632200</wp:posOffset>
            </wp:positionV>
            <wp:extent cx="2673350" cy="1250950"/>
            <wp:effectExtent l="0" t="0" r="0" b="0"/>
            <wp:wrapNone/>
            <wp:docPr id="48799560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1" locked="0" layoutInCell="1" allowOverlap="1" wp14:anchorId="2D8407BB" wp14:editId="3D2958B7">
            <wp:simplePos x="0" y="0"/>
            <wp:positionH relativeFrom="page">
              <wp:posOffset>1333500</wp:posOffset>
            </wp:positionH>
            <wp:positionV relativeFrom="page">
              <wp:posOffset>4451350</wp:posOffset>
            </wp:positionV>
            <wp:extent cx="5149850" cy="1073150"/>
            <wp:effectExtent l="0" t="0" r="0" b="0"/>
            <wp:wrapNone/>
            <wp:docPr id="197858343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CE94FF" w14:textId="77777777" w:rsidR="001B2B6A" w:rsidRPr="00EA23C1" w:rsidRDefault="001B2B6A">
      <w:pPr>
        <w:autoSpaceDE w:val="0"/>
        <w:autoSpaceDN w:val="0"/>
        <w:spacing w:after="0" w:line="220" w:lineRule="exact"/>
        <w:rPr>
          <w:lang w:val="fr-FR"/>
        </w:rPr>
      </w:pPr>
    </w:p>
    <w:p w14:paraId="1136DEF8" w14:textId="77777777" w:rsidR="001B2B6A" w:rsidRPr="00EA23C1" w:rsidRDefault="001B2B6A">
      <w:pPr>
        <w:autoSpaceDE w:val="0"/>
        <w:autoSpaceDN w:val="0"/>
        <w:spacing w:after="0" w:line="220" w:lineRule="exact"/>
        <w:rPr>
          <w:lang w:val="fr-FR"/>
        </w:rPr>
      </w:pPr>
    </w:p>
    <w:p w14:paraId="01148BF7" w14:textId="77777777" w:rsidR="001B2B6A" w:rsidRPr="00EA23C1" w:rsidRDefault="001B2B6A">
      <w:pPr>
        <w:autoSpaceDE w:val="0"/>
        <w:autoSpaceDN w:val="0"/>
        <w:spacing w:after="0" w:line="220" w:lineRule="exact"/>
        <w:rPr>
          <w:lang w:val="fr-FR"/>
        </w:rPr>
      </w:pPr>
    </w:p>
    <w:p w14:paraId="0C4A3B3B" w14:textId="77777777" w:rsidR="001B2B6A" w:rsidRPr="00EA23C1" w:rsidRDefault="001B2B6A">
      <w:pPr>
        <w:autoSpaceDE w:val="0"/>
        <w:autoSpaceDN w:val="0"/>
        <w:spacing w:after="0" w:line="220" w:lineRule="exact"/>
        <w:rPr>
          <w:lang w:val="fr-FR"/>
        </w:rPr>
      </w:pPr>
    </w:p>
    <w:p w14:paraId="16CEF844" w14:textId="77777777" w:rsidR="001B2B6A" w:rsidRPr="00EA23C1" w:rsidRDefault="001B2B6A">
      <w:pPr>
        <w:autoSpaceDE w:val="0"/>
        <w:autoSpaceDN w:val="0"/>
        <w:spacing w:after="0" w:line="220" w:lineRule="exact"/>
        <w:rPr>
          <w:lang w:val="fr-FR"/>
        </w:rPr>
      </w:pPr>
    </w:p>
    <w:p w14:paraId="1D16FFAA" w14:textId="77777777" w:rsidR="001B2B6A" w:rsidRPr="00EA23C1" w:rsidRDefault="001B2B6A">
      <w:pPr>
        <w:autoSpaceDE w:val="0"/>
        <w:autoSpaceDN w:val="0"/>
        <w:spacing w:after="0" w:line="220" w:lineRule="exact"/>
        <w:rPr>
          <w:lang w:val="fr-FR"/>
        </w:rPr>
      </w:pPr>
    </w:p>
    <w:p w14:paraId="165AEC5F" w14:textId="77777777" w:rsidR="001B2B6A" w:rsidRPr="00EA23C1" w:rsidRDefault="001B2B6A">
      <w:pPr>
        <w:autoSpaceDE w:val="0"/>
        <w:autoSpaceDN w:val="0"/>
        <w:spacing w:after="0" w:line="220" w:lineRule="exact"/>
        <w:rPr>
          <w:lang w:val="fr-FR"/>
        </w:rPr>
      </w:pPr>
    </w:p>
    <w:p w14:paraId="392ABEE8" w14:textId="77777777" w:rsidR="001B2B6A" w:rsidRPr="00EA23C1" w:rsidRDefault="001B2B6A">
      <w:pPr>
        <w:autoSpaceDE w:val="0"/>
        <w:autoSpaceDN w:val="0"/>
        <w:spacing w:after="0" w:line="220" w:lineRule="exact"/>
        <w:rPr>
          <w:lang w:val="fr-FR"/>
        </w:rPr>
      </w:pPr>
    </w:p>
    <w:p w14:paraId="37EAA9EE" w14:textId="77777777" w:rsidR="001B2B6A" w:rsidRPr="00EA23C1" w:rsidRDefault="001B2B6A">
      <w:pPr>
        <w:autoSpaceDE w:val="0"/>
        <w:autoSpaceDN w:val="0"/>
        <w:spacing w:after="0" w:line="220" w:lineRule="exact"/>
        <w:rPr>
          <w:lang w:val="fr-FR"/>
        </w:rPr>
      </w:pPr>
    </w:p>
    <w:p w14:paraId="4085D0F3" w14:textId="77777777" w:rsidR="001B2B6A" w:rsidRPr="00EA23C1" w:rsidRDefault="001B2B6A">
      <w:pPr>
        <w:autoSpaceDE w:val="0"/>
        <w:autoSpaceDN w:val="0"/>
        <w:spacing w:after="0" w:line="220" w:lineRule="exact"/>
        <w:rPr>
          <w:lang w:val="fr-FR"/>
        </w:rPr>
      </w:pPr>
    </w:p>
    <w:p w14:paraId="68ADCAAC" w14:textId="77777777" w:rsidR="001B2B6A" w:rsidRPr="00EA23C1" w:rsidRDefault="001B2B6A">
      <w:pPr>
        <w:autoSpaceDE w:val="0"/>
        <w:autoSpaceDN w:val="0"/>
        <w:spacing w:after="0" w:line="220" w:lineRule="exact"/>
        <w:rPr>
          <w:lang w:val="fr-FR"/>
        </w:rPr>
      </w:pPr>
    </w:p>
    <w:p w14:paraId="6E4524DD" w14:textId="77777777" w:rsidR="001B2B6A" w:rsidRPr="00EA23C1" w:rsidRDefault="001B2B6A">
      <w:pPr>
        <w:autoSpaceDE w:val="0"/>
        <w:autoSpaceDN w:val="0"/>
        <w:spacing w:after="0" w:line="220" w:lineRule="exact"/>
        <w:rPr>
          <w:lang w:val="fr-FR"/>
        </w:rPr>
      </w:pPr>
    </w:p>
    <w:p w14:paraId="6DA42034" w14:textId="77777777" w:rsidR="001B2B6A" w:rsidRPr="00EA23C1" w:rsidRDefault="001B2B6A">
      <w:pPr>
        <w:autoSpaceDE w:val="0"/>
        <w:autoSpaceDN w:val="0"/>
        <w:spacing w:after="0" w:line="220" w:lineRule="exact"/>
        <w:rPr>
          <w:lang w:val="fr-FR"/>
        </w:rPr>
      </w:pPr>
    </w:p>
    <w:p w14:paraId="4C7456B6" w14:textId="77777777" w:rsidR="001B2B6A" w:rsidRPr="00EA23C1" w:rsidRDefault="001B2B6A">
      <w:pPr>
        <w:autoSpaceDE w:val="0"/>
        <w:autoSpaceDN w:val="0"/>
        <w:spacing w:after="0" w:line="220" w:lineRule="exact"/>
        <w:rPr>
          <w:lang w:val="fr-FR"/>
        </w:rPr>
      </w:pPr>
    </w:p>
    <w:p w14:paraId="262F6CA5" w14:textId="77777777" w:rsidR="001B2B6A" w:rsidRPr="00EA23C1" w:rsidRDefault="001B2B6A">
      <w:pPr>
        <w:autoSpaceDE w:val="0"/>
        <w:autoSpaceDN w:val="0"/>
        <w:spacing w:after="0" w:line="220" w:lineRule="exact"/>
        <w:rPr>
          <w:lang w:val="fr-FR"/>
        </w:rPr>
      </w:pPr>
    </w:p>
    <w:p w14:paraId="0467B855" w14:textId="77777777" w:rsidR="001B2B6A" w:rsidRPr="00EA23C1" w:rsidRDefault="001B2B6A">
      <w:pPr>
        <w:autoSpaceDE w:val="0"/>
        <w:autoSpaceDN w:val="0"/>
        <w:spacing w:after="0" w:line="220" w:lineRule="exact"/>
        <w:rPr>
          <w:lang w:val="fr-FR"/>
        </w:rPr>
      </w:pPr>
    </w:p>
    <w:p w14:paraId="1A1745CF" w14:textId="77777777" w:rsidR="001B2B6A" w:rsidRPr="00EA23C1" w:rsidRDefault="001B2B6A">
      <w:pPr>
        <w:autoSpaceDE w:val="0"/>
        <w:autoSpaceDN w:val="0"/>
        <w:spacing w:after="0" w:line="220" w:lineRule="exact"/>
        <w:rPr>
          <w:lang w:val="fr-FR"/>
        </w:rPr>
      </w:pPr>
    </w:p>
    <w:p w14:paraId="09DDE122" w14:textId="77777777" w:rsidR="001B2B6A" w:rsidRPr="00EA23C1" w:rsidRDefault="001B2B6A">
      <w:pPr>
        <w:autoSpaceDE w:val="0"/>
        <w:autoSpaceDN w:val="0"/>
        <w:spacing w:after="0" w:line="220" w:lineRule="exact"/>
        <w:rPr>
          <w:lang w:val="fr-FR"/>
        </w:rPr>
      </w:pPr>
    </w:p>
    <w:p w14:paraId="20127B0B" w14:textId="77777777" w:rsidR="001B2B6A" w:rsidRPr="00EA23C1" w:rsidRDefault="001B2B6A">
      <w:pPr>
        <w:autoSpaceDE w:val="0"/>
        <w:autoSpaceDN w:val="0"/>
        <w:spacing w:after="0" w:line="220" w:lineRule="exact"/>
        <w:rPr>
          <w:lang w:val="fr-FR"/>
        </w:rPr>
      </w:pPr>
    </w:p>
    <w:p w14:paraId="0007167D" w14:textId="77777777" w:rsidR="001B2B6A" w:rsidRPr="00EA23C1" w:rsidRDefault="001B2B6A">
      <w:pPr>
        <w:autoSpaceDE w:val="0"/>
        <w:autoSpaceDN w:val="0"/>
        <w:spacing w:before="78" w:after="0" w:line="220" w:lineRule="exact"/>
        <w:rPr>
          <w:lang w:val="fr-FR"/>
        </w:rPr>
      </w:pPr>
    </w:p>
    <w:p w14:paraId="2AF66372" w14:textId="77777777" w:rsidR="001B2B6A" w:rsidRDefault="00000000">
      <w:pPr>
        <w:autoSpaceDE w:val="0"/>
        <w:autoSpaceDN w:val="0"/>
        <w:spacing w:after="0" w:line="864" w:lineRule="exact"/>
        <w:jc w:val="center"/>
      </w:pPr>
      <w:r>
        <w:rPr>
          <w:rFonts w:ascii="Times New Roman" w:eastAsia="Times New Roman" w:hAnsi="Times New Roman"/>
          <w:color w:val="000000"/>
          <w:spacing w:val="-10"/>
          <w:sz w:val="96"/>
        </w:rPr>
        <w:t>Chapitre 1. REVUE</w:t>
      </w:r>
    </w:p>
    <w:p w14:paraId="4951E26F" w14:textId="77777777" w:rsidR="001B2B6A" w:rsidRDefault="00000000">
      <w:pPr>
        <w:autoSpaceDE w:val="0"/>
        <w:autoSpaceDN w:val="0"/>
        <w:spacing w:before="432" w:after="0" w:line="648" w:lineRule="exact"/>
        <w:jc w:val="center"/>
      </w:pPr>
      <w:r>
        <w:rPr>
          <w:rFonts w:ascii="Times New Roman" w:eastAsia="Times New Roman" w:hAnsi="Times New Roman"/>
          <w:color w:val="000000"/>
          <w:spacing w:val="-10"/>
          <w:sz w:val="96"/>
        </w:rPr>
        <w:t>DE LA</w:t>
      </w:r>
    </w:p>
    <w:p w14:paraId="65689184" w14:textId="77777777" w:rsidR="001B2B6A" w:rsidRDefault="00000000">
      <w:pPr>
        <w:autoSpaceDE w:val="0"/>
        <w:autoSpaceDN w:val="0"/>
        <w:spacing w:before="638" w:after="0" w:line="662" w:lineRule="exact"/>
        <w:jc w:val="center"/>
      </w:pPr>
      <w:r>
        <w:rPr>
          <w:rFonts w:ascii="Times New Roman" w:eastAsia="Times New Roman" w:hAnsi="Times New Roman"/>
          <w:color w:val="000000"/>
          <w:spacing w:val="-10"/>
          <w:sz w:val="96"/>
        </w:rPr>
        <w:t>LITTERATURE</w:t>
      </w:r>
    </w:p>
    <w:sectPr w:rsidR="001B2B6A" w:rsidSect="00034616">
      <w:pgSz w:w="11906" w:h="16838"/>
      <w:pgMar w:top="240" w:right="240" w:bottom="240" w:left="2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wamba Kasongo, Dahouda (Katanga - CD)" w:date="2026-03-10T10:35:00Z" w:initials="DM">
    <w:p w14:paraId="07CDD203" w14:textId="77777777" w:rsidR="00EA23C1" w:rsidRDefault="00EA23C1" w:rsidP="00EA23C1">
      <w:pPr>
        <w:pStyle w:val="CommentText"/>
      </w:pPr>
      <w:r>
        <w:rPr>
          <w:rStyle w:val="CommentReference"/>
        </w:rPr>
        <w:annotationRef/>
      </w:r>
      <w:r>
        <w:t>?????</w:t>
      </w:r>
    </w:p>
  </w:comment>
  <w:comment w:id="1" w:author="Mwamba Kasongo, Dahouda (Katanga - CD)" w:date="2026-03-10T10:36:00Z" w:initials="DM">
    <w:p w14:paraId="5EF823FA" w14:textId="77777777" w:rsidR="00EA23C1" w:rsidRDefault="00EA23C1" w:rsidP="00EA23C1">
      <w:pPr>
        <w:pStyle w:val="CommentText"/>
      </w:pPr>
      <w:r>
        <w:rPr>
          <w:rStyle w:val="CommentReference"/>
        </w:rPr>
        <w:annotationRef/>
      </w:r>
      <w:r>
        <w:t>C’est deja l’hypothese….</w:t>
      </w:r>
    </w:p>
  </w:comment>
  <w:comment w:id="2" w:author="Mwamba Kasongo, Dahouda (Katanga - CD)" w:date="2026-03-10T10:37:00Z" w:initials="DM">
    <w:p w14:paraId="1083460D" w14:textId="77777777" w:rsidR="00EA23C1" w:rsidRDefault="00EA23C1" w:rsidP="00EA23C1">
      <w:pPr>
        <w:pStyle w:val="CommentText"/>
      </w:pPr>
      <w:r>
        <w:rPr>
          <w:rStyle w:val="CommentReference"/>
        </w:rPr>
        <w:annotationRef/>
      </w:r>
      <w:r>
        <w:t>C’est quel plan ???</w:t>
      </w:r>
    </w:p>
  </w:comment>
  <w:comment w:id="3" w:author="Mwamba Kasongo, Dahouda (Katanga - CD)" w:date="2026-03-10T10:38:00Z" w:initials="DM">
    <w:p w14:paraId="3D58D6C2" w14:textId="77777777" w:rsidR="00EA23C1" w:rsidRDefault="00EA23C1" w:rsidP="00EA23C1">
      <w:pPr>
        <w:pStyle w:val="CommentText"/>
      </w:pPr>
      <w:r>
        <w:rPr>
          <w:rStyle w:val="CommentReference"/>
        </w:rPr>
        <w:annotationRef/>
      </w:r>
      <w:r>
        <w:t>Il faut bien faire la mise en forme</w:t>
      </w:r>
    </w:p>
  </w:comment>
  <w:comment w:id="4" w:author="Mwamba Kasongo, Dahouda (Katanga - CD)" w:date="2026-03-10T10:39:00Z" w:initials="DM">
    <w:p w14:paraId="7DDA784C" w14:textId="77777777" w:rsidR="00EA23C1" w:rsidRDefault="00EA23C1" w:rsidP="00EA23C1">
      <w:pPr>
        <w:pStyle w:val="CommentText"/>
      </w:pPr>
      <w:r>
        <w:rPr>
          <w:rStyle w:val="CommentReference"/>
        </w:rPr>
        <w:annotationRef/>
      </w:r>
      <w:r>
        <w:t>Refaire les questions …..et le verbe se conjugue au conditionel</w:t>
      </w:r>
    </w:p>
  </w:comment>
  <w:comment w:id="5" w:author="Mwamba Kasongo, Dahouda (Katanga - CD)" w:date="2026-03-10T10:39:00Z" w:initials="DM">
    <w:p w14:paraId="6FD17C37" w14:textId="77777777" w:rsidR="00EA23C1" w:rsidRDefault="00EA23C1" w:rsidP="00EA23C1">
      <w:pPr>
        <w:pStyle w:val="CommentText"/>
      </w:pPr>
      <w:r>
        <w:rPr>
          <w:rStyle w:val="CommentReference"/>
        </w:rPr>
        <w:annotationRef/>
      </w:r>
      <w:r>
        <w:t>Il faut bien expliquer la solution avec des details</w:t>
      </w:r>
    </w:p>
  </w:comment>
  <w:comment w:id="6" w:author="Mwamba Kasongo, Dahouda (Katanga - CD)" w:date="2026-03-10T10:40:00Z" w:initials="DM">
    <w:p w14:paraId="191021DC" w14:textId="77777777" w:rsidR="00EA23C1" w:rsidRDefault="00EA23C1" w:rsidP="00EA23C1">
      <w:pPr>
        <w:pStyle w:val="CommentText"/>
      </w:pPr>
      <w:r>
        <w:rPr>
          <w:rStyle w:val="CommentReference"/>
        </w:rPr>
        <w:annotationRef/>
      </w:r>
      <w:r>
        <w:t>Il faut bien faire la mise en forme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7CDD203" w15:done="0"/>
  <w15:commentEx w15:paraId="5EF823FA" w15:done="0"/>
  <w15:commentEx w15:paraId="1083460D" w15:done="0"/>
  <w15:commentEx w15:paraId="3D58D6C2" w15:done="0"/>
  <w15:commentEx w15:paraId="7DDA784C" w15:done="0"/>
  <w15:commentEx w15:paraId="6FD17C37" w15:done="0"/>
  <w15:commentEx w15:paraId="191021D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E5CE8A9" w16cex:dateUtc="2026-03-10T08:35:00Z"/>
  <w16cex:commentExtensible w16cex:durableId="4E9F7395" w16cex:dateUtc="2026-03-10T08:36:00Z"/>
  <w16cex:commentExtensible w16cex:durableId="379DCB6B" w16cex:dateUtc="2026-03-10T08:37:00Z"/>
  <w16cex:commentExtensible w16cex:durableId="2487BBD4" w16cex:dateUtc="2026-03-10T08:38:00Z"/>
  <w16cex:commentExtensible w16cex:durableId="7BC3C447" w16cex:dateUtc="2026-03-10T08:39:00Z"/>
  <w16cex:commentExtensible w16cex:durableId="6AE49782" w16cex:dateUtc="2026-03-10T08:39:00Z"/>
  <w16cex:commentExtensible w16cex:durableId="38DF5F79" w16cex:dateUtc="2026-03-10T08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CDD203" w16cid:durableId="1E5CE8A9"/>
  <w16cid:commentId w16cid:paraId="5EF823FA" w16cid:durableId="4E9F7395"/>
  <w16cid:commentId w16cid:paraId="1083460D" w16cid:durableId="379DCB6B"/>
  <w16cid:commentId w16cid:paraId="3D58D6C2" w16cid:durableId="2487BBD4"/>
  <w16cid:commentId w16cid:paraId="7DDA784C" w16cid:durableId="7BC3C447"/>
  <w16cid:commentId w16cid:paraId="6FD17C37" w16cid:durableId="6AE49782"/>
  <w16cid:commentId w16cid:paraId="191021DC" w16cid:durableId="38DF5F7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,Bold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9516964">
    <w:abstractNumId w:val="8"/>
  </w:num>
  <w:num w:numId="2" w16cid:durableId="193813582">
    <w:abstractNumId w:val="6"/>
  </w:num>
  <w:num w:numId="3" w16cid:durableId="1069690734">
    <w:abstractNumId w:val="5"/>
  </w:num>
  <w:num w:numId="4" w16cid:durableId="215240848">
    <w:abstractNumId w:val="4"/>
  </w:num>
  <w:num w:numId="5" w16cid:durableId="1231501730">
    <w:abstractNumId w:val="7"/>
  </w:num>
  <w:num w:numId="6" w16cid:durableId="606888123">
    <w:abstractNumId w:val="3"/>
  </w:num>
  <w:num w:numId="7" w16cid:durableId="1356998880">
    <w:abstractNumId w:val="2"/>
  </w:num>
  <w:num w:numId="8" w16cid:durableId="1540162343">
    <w:abstractNumId w:val="1"/>
  </w:num>
  <w:num w:numId="9" w16cid:durableId="50267350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wamba Kasongo, Dahouda (Katanga - CD)">
    <w15:presenceInfo w15:providerId="AD" w15:userId="S::Dahouda.Mwamba@kamotocopper.com::e4268f9b-c638-4d63-9d6c-3dbff631d9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B6A"/>
    <w:rsid w:val="0029639D"/>
    <w:rsid w:val="00304FF9"/>
    <w:rsid w:val="00326F90"/>
    <w:rsid w:val="0086118C"/>
    <w:rsid w:val="00AA1D8D"/>
    <w:rsid w:val="00B47730"/>
    <w:rsid w:val="00CB0664"/>
    <w:rsid w:val="00EA23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6F646B"/>
  <w14:defaultImageDpi w14:val="300"/>
  <w15:docId w15:val="{D6C2AD20-8410-40B3-B890-3062DE0A9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A23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A23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A23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23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23C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1100</Words>
  <Characters>6275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Mwamba Kasongo, Dahouda (Katanga - CD)</cp:lastModifiedBy>
  <cp:revision>2</cp:revision>
  <dcterms:created xsi:type="dcterms:W3CDTF">2026-03-10T08:40:00Z</dcterms:created>
  <dcterms:modified xsi:type="dcterms:W3CDTF">2026-03-10T08:40:00Z</dcterms:modified>
  <cp:category/>
</cp:coreProperties>
</file>